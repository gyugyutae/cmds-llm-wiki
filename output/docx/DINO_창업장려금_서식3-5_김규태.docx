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59"/>
        <w:gridCol w:w="5159"/>
      </w:tblGrid>
      <w:tr>
        <w:tc>
          <w:tcPr>
            <w:tcW w:type="dxa" w:w="1250"/>
            <w:shd w:fill="211D68"/>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FFFFFF"/>
                <w:sz w:val="34"/>
              </w:rPr>
              <w:t>서식 3</w:t>
            </w:r>
          </w:p>
        </w:tc>
        <w:tc>
          <w:tcPr>
            <w:tcW w:type="dxa" w:w="79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color w:val="000000"/>
                <w:sz w:val="34"/>
              </w:rPr>
              <w:t>창업역량 실적표</w:t>
            </w:r>
          </w:p>
        </w:tc>
      </w:tr>
    </w:tbl>
    <w:p>
      <w:pPr>
        <w:spacing w:after="40"/>
      </w:pPr>
    </w:p>
    <w:p>
      <w:pPr>
        <w:spacing w:after="80"/>
      </w:pPr>
      <w:r>
        <w:rPr>
          <w:rFonts w:ascii="Apple SD Gothic Neo" w:hAnsi="Apple SD Gothic Neo" w:eastAsia="Apple SD Gothic Neo"/>
          <w:b/>
          <w:color w:val="000000"/>
          <w:sz w:val="24"/>
        </w:rPr>
        <w:t>■ 창업역량 실적</w:t>
      </w:r>
    </w:p>
    <w:tbl>
      <w:tblPr>
        <w:tblStyle w:val="TableGrid"/>
        <w:tblW w:type="auto" w:w="0"/>
        <w:tblLayout w:type="fixed"/>
        <w:tblLook w:firstColumn="1" w:firstRow="1" w:lastColumn="0" w:lastRow="0" w:noHBand="0" w:noVBand="1" w:val="04A0"/>
      </w:tblPr>
      <w:tblGrid>
        <w:gridCol w:w="2064"/>
        <w:gridCol w:w="2064"/>
        <w:gridCol w:w="2064"/>
        <w:gridCol w:w="2064"/>
        <w:gridCol w:w="2064"/>
      </w:tblGrid>
      <w:tr>
        <w:trPr>
          <w:tblHeader w:val="true"/>
        </w:trPr>
        <w:tc>
          <w:tcPr>
            <w:tcW w:type="dxa" w:w="52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7"/>
              </w:rPr>
              <w:t>연번</w:t>
            </w:r>
          </w:p>
        </w:tc>
        <w:tc>
          <w:tcPr>
            <w:tcW w:type="dxa" w:w="150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7"/>
              </w:rPr>
              <w:t>① 구분</w:t>
            </w:r>
          </w:p>
        </w:tc>
        <w:tc>
          <w:tcPr>
            <w:tcW w:type="dxa" w:w="445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7"/>
              </w:rPr>
              <w:t>② 활동명</w:t>
            </w:r>
          </w:p>
        </w:tc>
        <w:tc>
          <w:tcPr>
            <w:tcW w:type="dxa" w:w="170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7"/>
              </w:rPr>
              <w:t>③ 실적날짜(기간)</w:t>
            </w:r>
          </w:p>
        </w:tc>
        <w:tc>
          <w:tcPr>
            <w:tcW w:type="dxa" w:w="240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7"/>
              </w:rPr>
              <w:t>④ 주최기관</w:t>
            </w:r>
          </w:p>
        </w:tc>
      </w:tr>
      <w:tr>
        <w:trPr>
          <w:trHeight w:hRule="atLeast" w:val="510"/>
        </w:trPr>
        <w:tc>
          <w:tcPr>
            <w:tcW w:type="dxa" w:w="52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1</w:t>
            </w:r>
          </w:p>
        </w:tc>
        <w:tc>
          <w:tcPr>
            <w:tcW w:type="dxa" w:w="15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실적 창업활동</w:t>
            </w:r>
          </w:p>
        </w:tc>
        <w:tc>
          <w:tcPr>
            <w:tcW w:type="dxa" w:w="44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t>2026 GNU 개척리더스 창업 아이디어톤 경진대회 최우수상</w:t>
            </w:r>
          </w:p>
        </w:tc>
        <w:tc>
          <w:tcPr>
            <w:tcW w:type="dxa" w:w="17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2026.05.27.</w:t>
            </w:r>
          </w:p>
        </w:tc>
        <w:tc>
          <w:tcPr>
            <w:tcW w:type="dxa" w:w="24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6"/>
              </w:rPr>
              <w:t>경상국립대학교 창업지원단</w:t>
            </w:r>
          </w:p>
        </w:tc>
      </w:tr>
      <w:tr>
        <w:trPr>
          <w:trHeight w:hRule="atLeast" w:val="510"/>
        </w:trPr>
        <w:tc>
          <w:tcPr>
            <w:tcW w:type="dxa" w:w="52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2</w:t>
            </w:r>
          </w:p>
        </w:tc>
        <w:tc>
          <w:tcPr>
            <w:tcW w:type="dxa" w:w="15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기초 창업활동</w:t>
            </w:r>
          </w:p>
        </w:tc>
        <w:tc>
          <w:tcPr>
            <w:tcW w:type="dxa" w:w="44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t>2026 학생 창업유망팀 300+ 성장트랙 최종선발</w:t>
            </w:r>
          </w:p>
        </w:tc>
        <w:tc>
          <w:tcPr>
            <w:tcW w:type="dxa" w:w="17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2026.06.04.</w:t>
            </w:r>
          </w:p>
        </w:tc>
        <w:tc>
          <w:tcPr>
            <w:tcW w:type="dxa" w:w="24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6"/>
              </w:rPr>
              <w:t>교육부·한국연구재단·한국청년기업가정신재단</w:t>
            </w:r>
          </w:p>
        </w:tc>
      </w:tr>
      <w:tr>
        <w:trPr>
          <w:trHeight w:hRule="atLeast" w:val="510"/>
        </w:trPr>
        <w:tc>
          <w:tcPr>
            <w:tcW w:type="dxa" w:w="52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3</w:t>
            </w:r>
          </w:p>
        </w:tc>
        <w:tc>
          <w:tcPr>
            <w:tcW w:type="dxa" w:w="15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실적 창업활동</w:t>
            </w:r>
          </w:p>
        </w:tc>
        <w:tc>
          <w:tcPr>
            <w:tcW w:type="dxa" w:w="44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t>2026 경남권 대학생 창업동아리 창업역량강화 심화교육 대상</w:t>
            </w:r>
          </w:p>
        </w:tc>
        <w:tc>
          <w:tcPr>
            <w:tcW w:type="dxa" w:w="17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2026.05.28.~05.29. (상장 06.16.)</w:t>
            </w:r>
          </w:p>
        </w:tc>
        <w:tc>
          <w:tcPr>
            <w:tcW w:type="dxa" w:w="24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6"/>
              </w:rPr>
              <w:t>경상국립대학교 창업지원단</w:t>
            </w:r>
          </w:p>
        </w:tc>
      </w:tr>
      <w:tr>
        <w:trPr>
          <w:trHeight w:hRule="atLeast" w:val="510"/>
        </w:trPr>
        <w:tc>
          <w:tcPr>
            <w:tcW w:type="dxa" w:w="52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4</w:t>
            </w:r>
          </w:p>
        </w:tc>
        <w:tc>
          <w:tcPr>
            <w:tcW w:type="dxa" w:w="15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실전 창업교육</w:t>
            </w:r>
          </w:p>
        </w:tc>
        <w:tc>
          <w:tcPr>
            <w:tcW w:type="dxa" w:w="44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t>U300+ OT 및 온라인 기본교육 4회 이수</w:t>
            </w:r>
          </w:p>
        </w:tc>
        <w:tc>
          <w:tcPr>
            <w:tcW w:type="dxa" w:w="17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2026.06.12.~07.03.</w:t>
            </w:r>
          </w:p>
        </w:tc>
        <w:tc>
          <w:tcPr>
            <w:tcW w:type="dxa" w:w="24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6"/>
              </w:rPr>
              <w:t>한국청년기업가정신재단</w:t>
            </w:r>
          </w:p>
        </w:tc>
      </w:tr>
      <w:tr>
        <w:trPr>
          <w:trHeight w:hRule="atLeast" w:val="510"/>
        </w:trPr>
        <w:tc>
          <w:tcPr>
            <w:tcW w:type="dxa" w:w="52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5</w:t>
            </w:r>
          </w:p>
        </w:tc>
        <w:tc>
          <w:tcPr>
            <w:tcW w:type="dxa" w:w="15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기초 창업교육</w:t>
            </w:r>
          </w:p>
        </w:tc>
        <w:tc>
          <w:tcPr>
            <w:tcW w:type="dxa" w:w="44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t>U300+ 맞춤형 1:1 멘토링 3회</w:t>
            </w:r>
          </w:p>
        </w:tc>
        <w:tc>
          <w:tcPr>
            <w:tcW w:type="dxa" w:w="17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2026.06.25.~07.10.</w:t>
            </w:r>
          </w:p>
        </w:tc>
        <w:tc>
          <w:tcPr>
            <w:tcW w:type="dxa" w:w="24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6"/>
              </w:rPr>
              <w:t>한국청년기업가정신재단</w:t>
            </w:r>
          </w:p>
        </w:tc>
      </w:tr>
      <w:tr>
        <w:trPr>
          <w:trHeight w:hRule="atLeast" w:val="510"/>
        </w:trPr>
        <w:tc>
          <w:tcPr>
            <w:tcW w:type="dxa" w:w="52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6</w:t>
            </w:r>
          </w:p>
        </w:tc>
        <w:tc>
          <w:tcPr>
            <w:tcW w:type="dxa" w:w="15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실적 창업활동</w:t>
            </w:r>
          </w:p>
        </w:tc>
        <w:tc>
          <w:tcPr>
            <w:tcW w:type="dxa" w:w="44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t>U300+ 온라인 전시관 CUEE 아이템 공개</w:t>
            </w:r>
          </w:p>
        </w:tc>
        <w:tc>
          <w:tcPr>
            <w:tcW w:type="dxa" w:w="17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2026.07.29.~07.31.</w:t>
            </w:r>
          </w:p>
        </w:tc>
        <w:tc>
          <w:tcPr>
            <w:tcW w:type="dxa" w:w="24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6"/>
              </w:rPr>
              <w:t>한국청년기업가정신재단</w:t>
            </w:r>
          </w:p>
        </w:tc>
      </w:tr>
      <w:tr>
        <w:trPr>
          <w:trHeight w:hRule="atLeast" w:val="510"/>
        </w:trPr>
        <w:tc>
          <w:tcPr>
            <w:tcW w:type="dxa" w:w="52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7</w:t>
            </w:r>
          </w:p>
        </w:tc>
        <w:tc>
          <w:tcPr>
            <w:tcW w:type="dxa" w:w="15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r>
          </w:p>
        </w:tc>
        <w:tc>
          <w:tcPr>
            <w:tcW w:type="dxa" w:w="44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r>
          </w:p>
        </w:tc>
        <w:tc>
          <w:tcPr>
            <w:tcW w:type="dxa" w:w="17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r>
          </w:p>
        </w:tc>
        <w:tc>
          <w:tcPr>
            <w:tcW w:type="dxa" w:w="24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6"/>
              </w:rPr>
            </w:r>
          </w:p>
        </w:tc>
      </w:tr>
      <w:tr>
        <w:trPr>
          <w:trHeight w:hRule="atLeast" w:val="510"/>
        </w:trPr>
        <w:tc>
          <w:tcPr>
            <w:tcW w:type="dxa" w:w="52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8</w:t>
            </w:r>
          </w:p>
        </w:tc>
        <w:tc>
          <w:tcPr>
            <w:tcW w:type="dxa" w:w="15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r>
          </w:p>
        </w:tc>
        <w:tc>
          <w:tcPr>
            <w:tcW w:type="dxa" w:w="44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r>
          </w:p>
        </w:tc>
        <w:tc>
          <w:tcPr>
            <w:tcW w:type="dxa" w:w="17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r>
          </w:p>
        </w:tc>
        <w:tc>
          <w:tcPr>
            <w:tcW w:type="dxa" w:w="24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6"/>
              </w:rPr>
            </w:r>
          </w:p>
        </w:tc>
      </w:tr>
      <w:tr>
        <w:trPr>
          <w:trHeight w:hRule="atLeast" w:val="510"/>
        </w:trPr>
        <w:tc>
          <w:tcPr>
            <w:tcW w:type="dxa" w:w="52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9</w:t>
            </w:r>
          </w:p>
        </w:tc>
        <w:tc>
          <w:tcPr>
            <w:tcW w:type="dxa" w:w="15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r>
          </w:p>
        </w:tc>
        <w:tc>
          <w:tcPr>
            <w:tcW w:type="dxa" w:w="44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r>
          </w:p>
        </w:tc>
        <w:tc>
          <w:tcPr>
            <w:tcW w:type="dxa" w:w="17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r>
          </w:p>
        </w:tc>
        <w:tc>
          <w:tcPr>
            <w:tcW w:type="dxa" w:w="24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6"/>
              </w:rPr>
            </w:r>
          </w:p>
        </w:tc>
      </w:tr>
      <w:tr>
        <w:trPr>
          <w:trHeight w:hRule="atLeast" w:val="510"/>
        </w:trPr>
        <w:tc>
          <w:tcPr>
            <w:tcW w:type="dxa" w:w="52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t>10</w:t>
            </w:r>
          </w:p>
        </w:tc>
        <w:tc>
          <w:tcPr>
            <w:tcW w:type="dxa" w:w="15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r>
          </w:p>
        </w:tc>
        <w:tc>
          <w:tcPr>
            <w:tcW w:type="dxa" w:w="44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r>
          </w:p>
        </w:tc>
        <w:tc>
          <w:tcPr>
            <w:tcW w:type="dxa" w:w="17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7"/>
              </w:rPr>
            </w:r>
          </w:p>
        </w:tc>
        <w:tc>
          <w:tcPr>
            <w:tcW w:type="dxa" w:w="240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6"/>
              </w:rPr>
            </w:r>
          </w:p>
        </w:tc>
      </w:tr>
    </w:tbl>
    <w:p>
      <w:pPr>
        <w:spacing w:before="100" w:after="40"/>
      </w:pPr>
      <w:r>
        <w:rPr>
          <w:rFonts w:ascii="Apple SD Gothic Neo" w:hAnsi="Apple SD Gothic Neo" w:eastAsia="Apple SD Gothic Neo"/>
          <w:b/>
          <w:color w:val="000000"/>
          <w:sz w:val="19"/>
        </w:rPr>
        <w:t>※ 작성 및 증빙 기준</w:t>
      </w:r>
    </w:p>
    <w:p>
      <w:pPr>
        <w:spacing w:after="20"/>
        <w:ind w:left="227"/>
      </w:pPr>
      <w:r>
        <w:rPr>
          <w:rFonts w:ascii="Apple SD Gothic Neo" w:hAnsi="Apple SD Gothic Neo" w:eastAsia="Apple SD Gothic Neo"/>
          <w:b w:val="0"/>
          <w:color w:val="000000"/>
          <w:sz w:val="17"/>
        </w:rPr>
        <w:t>- 활동 인정기간: 2026.03.01.~2026.07.31.</w:t>
      </w:r>
    </w:p>
    <w:p>
      <w:pPr>
        <w:spacing w:after="20"/>
        <w:ind w:left="227"/>
      </w:pPr>
      <w:r>
        <w:rPr>
          <w:rFonts w:ascii="Apple SD Gothic Neo" w:hAnsi="Apple SD Gothic Neo" w:eastAsia="Apple SD Gothic Neo"/>
          <w:b w:val="0"/>
          <w:color w:val="000000"/>
          <w:sz w:val="17"/>
        </w:rPr>
        <w:t>- 두 경진대회의 공식 공고·포스터와 상장, U300+ 마이페이지·교육·전시관 화면을 서식 5에 첨부함.</w:t>
      </w:r>
    </w:p>
    <w:p>
      <w:pPr>
        <w:spacing w:after="20"/>
        <w:ind w:left="227"/>
      </w:pPr>
      <w:r>
        <w:rPr>
          <w:rFonts w:ascii="Apple SD Gothic Neo" w:hAnsi="Apple SD Gothic Neo" w:eastAsia="Apple SD Gothic Neo"/>
          <w:b w:val="0"/>
          <w:color w:val="000000"/>
          <w:sz w:val="17"/>
        </w:rPr>
        <w:t>- 별도 참가확인서가 없는 사전 컨설팅과 중앙창업동아리 활동은 자체평가서의 학습·팀 운영 경험에만 반영함.</w:t>
      </w:r>
    </w:p>
    <w:p>
      <w:pPr>
        <w:spacing w:before="160"/>
        <w:jc w:val="center"/>
      </w:pPr>
      <w:r>
        <w:rPr>
          <w:rFonts w:ascii="Apple SD Gothic Neo" w:hAnsi="Apple SD Gothic Neo" w:eastAsia="Apple SD Gothic Neo"/>
          <w:b w:val="0"/>
          <w:color w:val="000000"/>
          <w:sz w:val="19"/>
        </w:rPr>
        <w:t>2026. 08. 13.     소속: 소프트웨어공학과     학번: 2022011768     성명: 김규태 (인)</w:t>
      </w:r>
    </w:p>
    <w:p>
      <w:r>
        <w:br w:type="page"/>
      </w:r>
    </w:p>
    <w:tbl>
      <w:tblPr>
        <w:tblW w:type="auto" w:w="0"/>
        <w:tblLayout w:type="fixed"/>
        <w:tblLook w:firstColumn="1" w:firstRow="1" w:lastColumn="0" w:lastRow="0" w:noHBand="0" w:noVBand="1" w:val="04A0"/>
      </w:tblPr>
      <w:tblGrid>
        <w:gridCol w:w="5159"/>
        <w:gridCol w:w="5159"/>
      </w:tblGrid>
      <w:tr>
        <w:tc>
          <w:tcPr>
            <w:tcW w:type="dxa" w:w="1250"/>
            <w:shd w:fill="211D68"/>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FFFFFF"/>
                <w:sz w:val="34"/>
              </w:rPr>
              <w:t>서식 4</w:t>
            </w:r>
          </w:p>
        </w:tc>
        <w:tc>
          <w:tcPr>
            <w:tcW w:type="dxa" w:w="79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color w:val="000000"/>
                <w:sz w:val="34"/>
              </w:rPr>
              <w:t>창업역량 자체 평가서</w:t>
            </w:r>
          </w:p>
        </w:tc>
      </w:tr>
    </w:tbl>
    <w:p>
      <w:pPr>
        <w:spacing w:after="40"/>
      </w:pPr>
    </w:p>
    <w:tbl>
      <w:tblPr>
        <w:tblStyle w:val="TableGrid"/>
        <w:tblW w:type="auto" w:w="0"/>
        <w:tblLayout w:type="fixed"/>
        <w:tblLook w:firstColumn="1" w:firstRow="1" w:lastColumn="0" w:lastRow="0" w:noHBand="0" w:noVBand="1" w:val="04A0"/>
      </w:tblPr>
      <w:tblGrid>
        <w:gridCol w:w="2579"/>
        <w:gridCol w:w="2579"/>
        <w:gridCol w:w="2579"/>
        <w:gridCol w:w="2579"/>
      </w:tblGrid>
      <w:tr>
        <w:tc>
          <w:tcPr>
            <w:tcW w:type="dxa" w:w="110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9"/>
              </w:rPr>
              <w:t>학과</w:t>
            </w:r>
          </w:p>
        </w:tc>
        <w:tc>
          <w:tcPr>
            <w:tcW w:type="dxa" w:w="335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9"/>
              </w:rPr>
              <w:t>소프트웨어공학과</w:t>
            </w:r>
          </w:p>
        </w:tc>
        <w:tc>
          <w:tcPr>
            <w:tcW w:type="dxa" w:w="140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9"/>
              </w:rPr>
              <w:t>학번(학년)</w:t>
            </w:r>
          </w:p>
        </w:tc>
        <w:tc>
          <w:tcPr>
            <w:tcW w:type="dxa" w:w="315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9"/>
              </w:rPr>
              <w:t>2022011768(3학년)</w:t>
            </w:r>
          </w:p>
        </w:tc>
      </w:tr>
      <w:tr>
        <w:tc>
          <w:tcPr>
            <w:tcW w:type="dxa" w:w="110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9"/>
              </w:rPr>
              <w:t>생년월일</w:t>
            </w:r>
          </w:p>
        </w:tc>
        <w:tc>
          <w:tcPr>
            <w:tcW w:type="dxa" w:w="335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9"/>
              </w:rPr>
              <w:t>2003.10.20</w:t>
            </w:r>
          </w:p>
        </w:tc>
        <w:tc>
          <w:tcPr>
            <w:tcW w:type="dxa" w:w="140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9"/>
              </w:rPr>
              <w:t>성명</w:t>
            </w:r>
          </w:p>
        </w:tc>
        <w:tc>
          <w:tcPr>
            <w:tcW w:type="dxa" w:w="315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val="0"/>
                <w:color w:val="000000"/>
                <w:sz w:val="19"/>
              </w:rPr>
              <w:t>김규태</w:t>
            </w:r>
          </w:p>
        </w:tc>
      </w:tr>
    </w:tbl>
    <w:tbl>
      <w:tblPr>
        <w:tblStyle w:val="TableGrid"/>
        <w:tblW w:type="auto" w:w="0"/>
        <w:tblLayout w:type="fixed"/>
        <w:tblLook w:firstColumn="1" w:firstRow="1" w:lastColumn="0" w:lastRow="0" w:noHBand="0" w:noVBand="1" w:val="04A0"/>
      </w:tblPr>
      <w:tblGrid>
        <w:gridCol w:w="5159"/>
        <w:gridCol w:w="5159"/>
      </w:tblGrid>
      <w:tr>
        <w:tc>
          <w:tcPr>
            <w:tcW w:type="dxa" w:w="225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20"/>
              </w:rPr>
              <w:t>구분</w:t>
            </w:r>
          </w:p>
        </w:tc>
        <w:tc>
          <w:tcPr>
            <w:tcW w:type="dxa" w:w="6750"/>
            <w:shd w:fill="E7E7E7"/>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20"/>
              </w:rPr>
              <w:t>내용</w:t>
            </w:r>
          </w:p>
        </w:tc>
      </w:tr>
      <w:tr>
        <w:trPr>
          <w:trHeight w:hRule="atLeast" w:val="1984"/>
        </w:trPr>
        <w:tc>
          <w:tcPr>
            <w:tcW w:type="dxa" w:w="225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8"/>
              </w:rPr>
              <w:t>창업관련 활동 참여</w:t>
            </w:r>
            <w:r>
              <w:br/>
            </w:r>
            <w:r>
              <w:rPr>
                <w:rFonts w:ascii="Apple SD Gothic Neo" w:hAnsi="Apple SD Gothic Neo" w:eastAsia="Apple SD Gothic Neo"/>
                <w:b/>
                <w:color w:val="000000"/>
                <w:sz w:val="18"/>
              </w:rPr>
              <w:t>동기</w:t>
            </w:r>
          </w:p>
        </w:tc>
        <w:tc>
          <w:tcPr>
            <w:tcW w:type="dxa" w:w="67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8"/>
              </w:rPr>
              <w:t>어머니가 증권사 앱에서 주식을 매수하는 과정을 어려워하는 모습을 보고, 단순히 사용법을 설명하는 방식으로는 문제가 반복된다는 점을 느꼈다. "어떻게 도와주면 좋겠어?"라고 대화하던 중 복잡한 화면을 가리고 지금 눌러야 할 요소만 보여주는 ‘마스킹’ 개념을 떠올렸다. 이를 실제 서비스로 검증하기 위해 CUEE를 기획하고 팀을 구성하여 창업동아리, 경진대회, 멘토링과 U300+ 성장과정에 참여했다.</w:t>
            </w:r>
          </w:p>
        </w:tc>
      </w:tr>
      <w:tr>
        <w:trPr>
          <w:trHeight w:hRule="atLeast" w:val="5159"/>
        </w:trPr>
        <w:tc>
          <w:tcPr>
            <w:tcW w:type="dxa" w:w="225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8"/>
              </w:rPr>
              <w:t>창업관련 활동 학습</w:t>
            </w:r>
            <w:r>
              <w:br/>
            </w:r>
            <w:r>
              <w:rPr>
                <w:rFonts w:ascii="Apple SD Gothic Neo" w:hAnsi="Apple SD Gothic Neo" w:eastAsia="Apple SD Gothic Neo"/>
                <w:b/>
                <w:color w:val="000000"/>
                <w:sz w:val="18"/>
              </w:rPr>
              <w:t>내용(요약)</w:t>
            </w:r>
          </w:p>
        </w:tc>
        <w:tc>
          <w:tcPr>
            <w:tcW w:type="dxa" w:w="67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6"/>
              </w:rPr>
              <w:t>활동을 통해 가장 크게 배운 점은 좋은 기능이 있어도 처음 보는 사람이 같은 사용 장면을 떠올리지 못하면 설득과 협업이 시작되지 않는다는 것이다. CUEE의 비전은 특정 앱에 종속되지 않고 고령층이 여러 모바일 서비스를 사용할 수 있도록 돕는 범용 안내 기술이지만, 추상적인 설명만으로는 기능이 선명하게 전달되지 않았다. 그래서 대회 목적에 따라 코레일톡의 철도 예매와 이커머스 구매처럼 구체적이고 검증 가능한 시나리오로 기능을 번역했다. 이는 비전을 축소한 것이 아니라, 같은 마스킹 기술이 실제 생활에서 어떻게 작동하는지를 보여주는 방법이었다.</w:t>
            </w:r>
            <w:r>
              <w:br/>
            </w:r>
            <w:r>
              <w:rPr>
                <w:rFonts w:ascii="Apple SD Gothic Neo" w:hAnsi="Apple SD Gothic Neo" w:eastAsia="Apple SD Gothic Neo"/>
                <w:b w:val="0"/>
                <w:color w:val="000000"/>
                <w:sz w:val="16"/>
              </w:rPr>
            </w:r>
            <w:r>
              <w:br/>
            </w:r>
            <w:r>
              <w:rPr>
                <w:rFonts w:ascii="Apple SD Gothic Neo" w:hAnsi="Apple SD Gothic Neo" w:eastAsia="Apple SD Gothic Neo"/>
                <w:b w:val="0"/>
                <w:color w:val="000000"/>
                <w:sz w:val="16"/>
              </w:rPr>
              <w:t>짧은 영상과 그림만으로 기능을 설명하는 과정에서도 시행착오가 있었다. 처음 보는 심사위원과 팀원이 모두 동일하고 생생한 화면을 떠올릴 수 있도록 사용자 흐름을 장면 단위로 나누고, 디자이너에게 그림·영상·목업 제작을 요청했다. 나는 개발자로서 목업에 맞춰 Android MVP를 구현하며 기획·디자인·개발의 기준을 맞췄다. 이 과정에서 협업은 역할을 나누는 데서 끝나는 것이 아니라, 결과물에 대한 공동의 mental model을 만드는 일임을 체감했다.</w:t>
            </w:r>
            <w:r>
              <w:br/>
            </w:r>
            <w:r>
              <w:rPr>
                <w:rFonts w:ascii="Apple SD Gothic Neo" w:hAnsi="Apple SD Gothic Neo" w:eastAsia="Apple SD Gothic Neo"/>
                <w:b w:val="0"/>
                <w:color w:val="000000"/>
                <w:sz w:val="16"/>
              </w:rPr>
            </w:r>
            <w:r>
              <w:br/>
            </w:r>
            <w:r>
              <w:rPr>
                <w:rFonts w:ascii="Apple SD Gothic Neo" w:hAnsi="Apple SD Gothic Neo" w:eastAsia="Apple SD Gothic Neo"/>
                <w:b w:val="0"/>
                <w:color w:val="000000"/>
                <w:sz w:val="16"/>
              </w:rPr>
              <w:t>첫 아이디어톤 최우수상 이후에도 결과에 안주하지 않았다. 5월 28~29일 심화교육에서는 팀원 5명이 밤새 슬라이드 순서와 발표 흐름을 다듬고, 3분 안에 기능과 비전을 과하지도 부족하지도 않게 전달하도록 피칭을 반복했다. 이전 자료와 확연히 달라진 결과물을 완성해 대상을 수상했다. 이후 U300+ 1:1 멘토링 3회 동안 발표자료를 약 세 차례 더 고도화하며 슬라이드 순서, TAM·SAM·SOM 시장 규모, 향후 제휴가 성립할 경우의 CPS 수익 구조를 이해하기 쉽게 수정했다. 이때 시장 규모와 수익모델은 확정 성과가 아니라 검증해야 할 가설로 구분해야 한다는 점도 배웠다.</w:t>
            </w:r>
            <w:r>
              <w:br/>
            </w:r>
            <w:r>
              <w:rPr>
                <w:rFonts w:ascii="Apple SD Gothic Neo" w:hAnsi="Apple SD Gothic Neo" w:eastAsia="Apple SD Gothic Neo"/>
                <w:b w:val="0"/>
                <w:color w:val="000000"/>
                <w:sz w:val="16"/>
              </w:rPr>
            </w:r>
            <w:r>
              <w:br/>
            </w:r>
            <w:r>
              <w:rPr>
                <w:rFonts w:ascii="Apple SD Gothic Neo" w:hAnsi="Apple SD Gothic Neo" w:eastAsia="Apple SD Gothic Neo"/>
                <w:b w:val="0"/>
                <w:color w:val="000000"/>
                <w:sz w:val="16"/>
              </w:rPr>
              <w:t>멘토링에서 들은 ‘창업은 버팀의 연속’이라는 말처럼, 창업은 늘 즐거운 일이 아니라 고난을 견디며 문제에 대한 믿음을 실행으로 증명하는 과정이라고 생각하게 되었다. 결국 생존력·추진력·멘탈은 추상적인 태도가 아니라, 피드백을 받아 자료와 제품을 계속 수정하고 다음 검증까지 완수하는 반복 행동에서 만들어진다는 것을 배웠다.</w:t>
            </w:r>
          </w:p>
        </w:tc>
      </w:tr>
      <w:tr>
        <w:trPr>
          <w:trHeight w:hRule="atLeast" w:val="1928"/>
        </w:trPr>
        <w:tc>
          <w:tcPr>
            <w:tcW w:type="dxa" w:w="225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8"/>
              </w:rPr>
              <w:t>창업관련 활동 성과</w:t>
            </w:r>
          </w:p>
        </w:tc>
        <w:tc>
          <w:tcPr>
            <w:tcW w:type="dxa" w:w="67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8"/>
              </w:rPr>
              <w:t>CUEE 대표이자 기술 총괄로 Android MVP 개발, 시스템 구조 설계, 제품 의사결정과 대회 발표를 직접 수행했다. 그 결과 2026 GNU 개척리더스 창업 아이디어톤 최우수상과 2026 경남권 대학생 창업동아리 창업역량강화 심화교육 대상을 수상했다. 또한 교육부 주최 2026 학생 창업유망팀 300+ 성장트랙에 최종선발되어 기본교육 4회와 1:1 멘토링 3회를 이수하고, 7월 29일부터 온라인 전시관에 CUEE를 공개했다.</w:t>
            </w:r>
          </w:p>
        </w:tc>
      </w:tr>
      <w:tr>
        <w:trPr>
          <w:trHeight w:hRule="atLeast" w:val="2098"/>
        </w:trPr>
        <w:tc>
          <w:tcPr>
            <w:tcW w:type="dxa" w:w="2250"/>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000000"/>
                <w:sz w:val="18"/>
              </w:rPr>
              <w:t>창업에 대한 의지 또는</w:t>
            </w:r>
            <w:r>
              <w:br/>
            </w:r>
            <w:r>
              <w:rPr>
                <w:rFonts w:ascii="Apple SD Gothic Neo" w:hAnsi="Apple SD Gothic Neo" w:eastAsia="Apple SD Gothic Neo"/>
                <w:b/>
                <w:color w:val="000000"/>
                <w:sz w:val="18"/>
              </w:rPr>
              <w:t>장래 창업에 대한 계획</w:t>
            </w:r>
          </w:p>
        </w:tc>
        <w:tc>
          <w:tcPr>
            <w:tcW w:type="dxa" w:w="67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8"/>
              </w:rPr>
              <w:t>CUEE를 공모전 아이디어에 머물게 하지 않고 Android 앱으로 출시하겠다. 먼저 코레일톡 철도 예매 시나리오의 다음 행동 안내 기능을 안정화하고, 시니어 10명을 대상으로 과업 완료율·소요시간·중도 이탈 구간을 측정하겠다. 테스트 결과를 반영해 안내 성공률을 반복적으로 높이고, 검증된 시나리오부터 단계적으로 확장하겠다. 장기적으로는 디지털 취약계층이 필수 모바일 서비스를 스스로 이용할 수 있는 접근성 제품으로 성장시키고 실제 이용자 기반과 시장 점유율을 확보하겠다.</w:t>
            </w:r>
          </w:p>
        </w:tc>
      </w:tr>
    </w:tbl>
    <w:p>
      <w:pPr>
        <w:spacing w:before="60"/>
      </w:pPr>
      <w:r>
        <w:rPr>
          <w:rFonts w:ascii="Apple SD Gothic Neo" w:hAnsi="Apple SD Gothic Neo" w:eastAsia="Apple SD Gothic Neo"/>
          <w:b w:val="0"/>
          <w:color w:val="555555"/>
          <w:sz w:val="16"/>
        </w:rPr>
        <w:t>※ 구분 항목은 원문과 동일하게 유지했으며, 확인된 활동과 향후 계획을 구분하여 작성함.</w:t>
      </w:r>
    </w:p>
    <w:p>
      <w:r>
        <w:br w:type="page"/>
      </w:r>
    </w:p>
    <w:tbl>
      <w:tblPr>
        <w:tblW w:type="auto" w:w="0"/>
        <w:tblLayout w:type="fixed"/>
        <w:tblLook w:firstColumn="1" w:firstRow="1" w:lastColumn="0" w:lastRow="0" w:noHBand="0" w:noVBand="1" w:val="04A0"/>
      </w:tblPr>
      <w:tblGrid>
        <w:gridCol w:w="5159"/>
        <w:gridCol w:w="5159"/>
      </w:tblGrid>
      <w:tr>
        <w:tc>
          <w:tcPr>
            <w:tcW w:type="dxa" w:w="1250"/>
            <w:shd w:fill="211D68"/>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FFFFFF"/>
                <w:sz w:val="34"/>
              </w:rPr>
              <w:t>서식 5</w:t>
            </w:r>
          </w:p>
        </w:tc>
        <w:tc>
          <w:tcPr>
            <w:tcW w:type="dxa" w:w="79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color w:val="000000"/>
                <w:sz w:val="34"/>
              </w:rPr>
              <w:t>창업관련 활동 실적 확인서</w:t>
            </w:r>
          </w:p>
        </w:tc>
      </w:tr>
    </w:tbl>
    <w:p>
      <w:pPr>
        <w:spacing w:after="40"/>
      </w:pPr>
    </w:p>
    <w:tbl>
      <w:tblPr>
        <w:tblStyle w:val="TableGrid"/>
        <w:tblW w:type="auto" w:w="0"/>
        <w:tblLayout w:type="fixed"/>
        <w:tblLook w:firstColumn="1" w:firstRow="1" w:lastColumn="0" w:lastRow="0" w:noHBand="0" w:noVBand="1" w:val="04A0"/>
      </w:tblPr>
      <w:tblGrid>
        <w:gridCol w:w="3439"/>
        <w:gridCol w:w="3439"/>
        <w:gridCol w:w="3439"/>
      </w:tblGrid>
      <w:tr>
        <w:tc>
          <w:tcPr>
            <w:tcW w:type="dxa" w:w="31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성명</w:t>
            </w:r>
            <w:r>
              <w:br/>
            </w:r>
            <w:r>
              <w:rPr>
                <w:rFonts w:ascii="Apple SD Gothic Neo" w:hAnsi="Apple SD Gothic Neo" w:eastAsia="Apple SD Gothic Neo"/>
                <w:b w:val="0"/>
                <w:color w:val="000000"/>
                <w:sz w:val="17"/>
              </w:rPr>
              <w:t>- 김규태</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활동명</w:t>
            </w:r>
            <w:r>
              <w:br/>
            </w:r>
            <w:r>
              <w:rPr>
                <w:rFonts w:ascii="Apple SD Gothic Neo" w:hAnsi="Apple SD Gothic Neo" w:eastAsia="Apple SD Gothic Neo"/>
                <w:b w:val="0"/>
                <w:color w:val="000000"/>
                <w:sz w:val="17"/>
              </w:rPr>
              <w:t>- 2026 GNU 개척리더스 창업 아이디어톤 경진대회 최우수상</w:t>
            </w:r>
          </w:p>
        </w:tc>
        <w:tc>
          <w:tcPr>
            <w:tcW w:type="dxa" w:w="31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활동구분</w:t>
            </w:r>
            <w:r>
              <w:br/>
            </w:r>
            <w:r>
              <w:rPr>
                <w:rFonts w:ascii="Apple SD Gothic Neo" w:hAnsi="Apple SD Gothic Neo" w:eastAsia="Apple SD Gothic Neo"/>
                <w:b w:val="0"/>
                <w:color w:val="000000"/>
                <w:sz w:val="17"/>
              </w:rPr>
              <w:t>- [실전2단계] 창업경진대회 수상</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활동날짜</w:t>
            </w:r>
            <w:r>
              <w:br/>
            </w:r>
            <w:r>
              <w:rPr>
                <w:rFonts w:ascii="Apple SD Gothic Neo" w:hAnsi="Apple SD Gothic Neo" w:eastAsia="Apple SD Gothic Neo"/>
                <w:b w:val="0"/>
                <w:color w:val="000000"/>
                <w:sz w:val="17"/>
              </w:rPr>
              <w:t>- 2026.05.27.</w:t>
            </w:r>
          </w:p>
        </w:tc>
        <w:tc>
          <w:tcPr>
            <w:tcW w:type="dxa" w:w="30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주관기관</w:t>
            </w:r>
            <w:r>
              <w:br/>
            </w:r>
            <w:r>
              <w:rPr>
                <w:rFonts w:ascii="Apple SD Gothic Neo" w:hAnsi="Apple SD Gothic Neo" w:eastAsia="Apple SD Gothic Neo"/>
                <w:b w:val="0"/>
                <w:color w:val="000000"/>
                <w:sz w:val="17"/>
              </w:rPr>
              <w:t>- 경상국립대학교 창업지원단·에이플러시스</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주관기관 연락처</w:t>
            </w:r>
            <w:r>
              <w:br/>
            </w:r>
            <w:r>
              <w:rPr>
                <w:rFonts w:ascii="Apple SD Gothic Neo" w:hAnsi="Apple SD Gothic Neo" w:eastAsia="Apple SD Gothic Neo"/>
                <w:b w:val="0"/>
                <w:color w:val="000000"/>
                <w:sz w:val="17"/>
              </w:rPr>
              <w:t>- 055-772-4697</w:t>
            </w:r>
          </w:p>
        </w:tc>
      </w:tr>
      <w:tr>
        <w:tc>
          <w:tcPr>
            <w:tcW w:type="dxa" w:w="10317"/>
            <w:gridSpan w:val="3"/>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행사정보 및 활동 요약</w:t>
            </w:r>
            <w:r>
              <w:br/>
            </w:r>
            <w:r>
              <w:rPr>
                <w:rFonts w:ascii="Apple SD Gothic Neo" w:hAnsi="Apple SD Gothic Neo" w:eastAsia="Apple SD Gothic Neo"/>
                <w:b w:val="0"/>
                <w:color w:val="000000"/>
                <w:sz w:val="17"/>
              </w:rPr>
              <w:t>CUEE 팀장·대표로 아이템 기획, Android MVP 개발과 3분 발표를 직접 수행하여 최우수상을 수상함.</w:t>
            </w:r>
          </w:p>
        </w:tc>
      </w:tr>
    </w:tbl>
    <w:p>
      <w:pPr>
        <w:spacing w:before="60" w:after="40"/>
      </w:pPr>
      <w:r>
        <w:rPr>
          <w:rFonts w:ascii="Apple SD Gothic Neo" w:hAnsi="Apple SD Gothic Neo" w:eastAsia="Apple SD Gothic Neo"/>
          <w:b/>
          <w:color w:val="000000"/>
          <w:sz w:val="20"/>
        </w:rPr>
        <w:t>실적 관련 증빙</w:t>
      </w:r>
    </w:p>
    <w:tbl>
      <w:tblPr>
        <w:tblStyle w:val="TableGrid"/>
        <w:tblW w:type="auto" w:w="0"/>
        <w:tblLook w:firstColumn="1" w:firstRow="1" w:lastColumn="0" w:lastRow="0" w:noHBand="0" w:noVBand="1" w:val="04A0"/>
      </w:tblPr>
      <w:tblGrid>
        <w:gridCol w:w="10318"/>
      </w:tblGrid>
      <w:tr>
        <w:tc>
          <w:tcPr>
            <w:tcW w:type="dxa" w:w="10318"/>
            <w:vAlign w:val="center"/>
            <w:tcMar>
              <w:top w:w="80" w:type="dxa"/>
              <w:start w:w="80" w:type="dxa"/>
              <w:bottom w:w="80" w:type="dxa"/>
              <w:end w:w="80" w:type="dxa"/>
            </w:tcMar>
          </w:tcPr>
          <w:p>
            <w:pPr>
              <w:jc w:val="center"/>
            </w:pPr>
            <w:r/>
            <w:r>
              <w:drawing>
                <wp:inline xmlns:a="http://schemas.openxmlformats.org/drawingml/2006/main" xmlns:pic="http://schemas.openxmlformats.org/drawingml/2006/picture">
                  <wp:extent cx="3894328" cy="5508000"/>
                  <wp:docPr id="1" name="Picture 1"/>
                  <wp:cNvGraphicFramePr>
                    <a:graphicFrameLocks noChangeAspect="1"/>
                  </wp:cNvGraphicFramePr>
                  <a:graphic>
                    <a:graphicData uri="http://schemas.openxmlformats.org/drawingml/2006/picture">
                      <pic:pic>
                        <pic:nvPicPr>
                          <pic:cNvPr id="0" name="idea-poster.jpg"/>
                          <pic:cNvPicPr/>
                        </pic:nvPicPr>
                        <pic:blipFill>
                          <a:blip r:embed="rId10"/>
                          <a:stretch>
                            <a:fillRect/>
                          </a:stretch>
                        </pic:blipFill>
                        <pic:spPr>
                          <a:xfrm>
                            <a:off x="0" y="0"/>
                            <a:ext cx="3894328" cy="5508000"/>
                          </a:xfrm>
                          <a:prstGeom prst="rect"/>
                        </pic:spPr>
                      </pic:pic>
                    </a:graphicData>
                  </a:graphic>
                </wp:inline>
              </w:drawing>
            </w:r>
          </w:p>
        </w:tc>
      </w:tr>
    </w:tbl>
    <w:p>
      <w:pPr>
        <w:spacing w:before="40"/>
        <w:jc w:val="center"/>
      </w:pPr>
      <w:r>
        <w:rPr>
          <w:rFonts w:ascii="Apple SD Gothic Neo" w:hAnsi="Apple SD Gothic Neo" w:eastAsia="Apple SD Gothic Neo"/>
          <w:b w:val="0"/>
          <w:color w:val="555555"/>
          <w:sz w:val="16"/>
        </w:rPr>
        <w:t>공식 공고 표지: 2026 GNU 개척리더스 창업 아이디어톤 경진대회</w:t>
      </w:r>
    </w:p>
    <w:p>
      <w:r>
        <w:br w:type="page"/>
      </w:r>
    </w:p>
    <w:tbl>
      <w:tblPr>
        <w:tblW w:type="auto" w:w="0"/>
        <w:tblLayout w:type="fixed"/>
        <w:tblLook w:firstColumn="1" w:firstRow="1" w:lastColumn="0" w:lastRow="0" w:noHBand="0" w:noVBand="1" w:val="04A0"/>
      </w:tblPr>
      <w:tblGrid>
        <w:gridCol w:w="5159"/>
        <w:gridCol w:w="5159"/>
      </w:tblGrid>
      <w:tr>
        <w:tc>
          <w:tcPr>
            <w:tcW w:type="dxa" w:w="1250"/>
            <w:shd w:fill="211D68"/>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FFFFFF"/>
                <w:sz w:val="34"/>
              </w:rPr>
              <w:t>서식 5</w:t>
            </w:r>
          </w:p>
        </w:tc>
        <w:tc>
          <w:tcPr>
            <w:tcW w:type="dxa" w:w="79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color w:val="000000"/>
                <w:sz w:val="34"/>
              </w:rPr>
              <w:t>창업관련 활동 실적 확인서</w:t>
            </w:r>
          </w:p>
        </w:tc>
      </w:tr>
    </w:tbl>
    <w:p>
      <w:pPr>
        <w:spacing w:after="40"/>
      </w:pPr>
    </w:p>
    <w:tbl>
      <w:tblPr>
        <w:tblStyle w:val="TableGrid"/>
        <w:tblW w:type="auto" w:w="0"/>
        <w:tblLayout w:type="fixed"/>
        <w:tblLook w:firstColumn="1" w:firstRow="1" w:lastColumn="0" w:lastRow="0" w:noHBand="0" w:noVBand="1" w:val="04A0"/>
      </w:tblPr>
      <w:tblGrid>
        <w:gridCol w:w="3439"/>
        <w:gridCol w:w="3439"/>
        <w:gridCol w:w="3439"/>
      </w:tblGrid>
      <w:tr>
        <w:tc>
          <w:tcPr>
            <w:tcW w:type="dxa" w:w="31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성명</w:t>
            </w:r>
            <w:r>
              <w:br/>
            </w:r>
            <w:r>
              <w:rPr>
                <w:rFonts w:ascii="Apple SD Gothic Neo" w:hAnsi="Apple SD Gothic Neo" w:eastAsia="Apple SD Gothic Neo"/>
                <w:b w:val="0"/>
                <w:color w:val="000000"/>
                <w:sz w:val="17"/>
              </w:rPr>
              <w:t>- 김규태</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활동명</w:t>
            </w:r>
            <w:r>
              <w:br/>
            </w:r>
            <w:r>
              <w:rPr>
                <w:rFonts w:ascii="Apple SD Gothic Neo" w:hAnsi="Apple SD Gothic Neo" w:eastAsia="Apple SD Gothic Neo"/>
                <w:b w:val="0"/>
                <w:color w:val="000000"/>
                <w:sz w:val="17"/>
              </w:rPr>
              <w:t>- 2026 GNU 개척리더스 창업 아이디어톤 경진대회 최우수상</w:t>
            </w:r>
          </w:p>
        </w:tc>
        <w:tc>
          <w:tcPr>
            <w:tcW w:type="dxa" w:w="31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활동구분</w:t>
            </w:r>
            <w:r>
              <w:br/>
            </w:r>
            <w:r>
              <w:rPr>
                <w:rFonts w:ascii="Apple SD Gothic Neo" w:hAnsi="Apple SD Gothic Neo" w:eastAsia="Apple SD Gothic Neo"/>
                <w:b w:val="0"/>
                <w:color w:val="000000"/>
                <w:sz w:val="17"/>
              </w:rPr>
              <w:t>- [실전2단계] 창업경진대회 수상</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활동날짜</w:t>
            </w:r>
            <w:r>
              <w:br/>
            </w:r>
            <w:r>
              <w:rPr>
                <w:rFonts w:ascii="Apple SD Gothic Neo" w:hAnsi="Apple SD Gothic Neo" w:eastAsia="Apple SD Gothic Neo"/>
                <w:b w:val="0"/>
                <w:color w:val="000000"/>
                <w:sz w:val="17"/>
              </w:rPr>
              <w:t>- 2026.05.27.</w:t>
            </w:r>
          </w:p>
        </w:tc>
        <w:tc>
          <w:tcPr>
            <w:tcW w:type="dxa" w:w="30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주관기관</w:t>
            </w:r>
            <w:r>
              <w:br/>
            </w:r>
            <w:r>
              <w:rPr>
                <w:rFonts w:ascii="Apple SD Gothic Neo" w:hAnsi="Apple SD Gothic Neo" w:eastAsia="Apple SD Gothic Neo"/>
                <w:b w:val="0"/>
                <w:color w:val="000000"/>
                <w:sz w:val="17"/>
              </w:rPr>
              <w:t>- 경상국립대학교 창업지원단·에이플러시스</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주관기관 연락처</w:t>
            </w:r>
            <w:r>
              <w:br/>
            </w:r>
            <w:r>
              <w:rPr>
                <w:rFonts w:ascii="Apple SD Gothic Neo" w:hAnsi="Apple SD Gothic Neo" w:eastAsia="Apple SD Gothic Neo"/>
                <w:b w:val="0"/>
                <w:color w:val="000000"/>
                <w:sz w:val="17"/>
              </w:rPr>
              <w:t>- 055-772-4697</w:t>
            </w:r>
          </w:p>
        </w:tc>
      </w:tr>
      <w:tr>
        <w:tc>
          <w:tcPr>
            <w:tcW w:type="dxa" w:w="10317"/>
            <w:gridSpan w:val="3"/>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행사정보 및 활동 요약</w:t>
            </w:r>
            <w:r>
              <w:br/>
            </w:r>
            <w:r>
              <w:rPr>
                <w:rFonts w:ascii="Apple SD Gothic Neo" w:hAnsi="Apple SD Gothic Neo" w:eastAsia="Apple SD Gothic Neo"/>
                <w:b w:val="0"/>
                <w:color w:val="000000"/>
                <w:sz w:val="17"/>
              </w:rPr>
              <w:t>CUEE 팀장·대표로 아이템 기획, Android MVP 개발과 3분 발표를 직접 수행하여 최우수상을 수상함.</w:t>
            </w:r>
          </w:p>
        </w:tc>
      </w:tr>
    </w:tbl>
    <w:p>
      <w:pPr>
        <w:spacing w:before="60" w:after="40"/>
      </w:pPr>
      <w:r>
        <w:rPr>
          <w:rFonts w:ascii="Apple SD Gothic Neo" w:hAnsi="Apple SD Gothic Neo" w:eastAsia="Apple SD Gothic Neo"/>
          <w:b/>
          <w:color w:val="000000"/>
          <w:sz w:val="20"/>
        </w:rPr>
        <w:t>실적 관련 증빙</w:t>
      </w:r>
    </w:p>
    <w:tbl>
      <w:tblPr>
        <w:tblStyle w:val="TableGrid"/>
        <w:tblW w:type="auto" w:w="0"/>
        <w:tblLook w:firstColumn="1" w:firstRow="1" w:lastColumn="0" w:lastRow="0" w:noHBand="0" w:noVBand="1" w:val="04A0"/>
      </w:tblPr>
      <w:tblGrid>
        <w:gridCol w:w="10318"/>
      </w:tblGrid>
      <w:tr>
        <w:tc>
          <w:tcPr>
            <w:tcW w:type="dxa" w:w="10318"/>
            <w:vAlign w:val="center"/>
            <w:tcMar>
              <w:top w:w="80" w:type="dxa"/>
              <w:start w:w="80" w:type="dxa"/>
              <w:bottom w:w="80" w:type="dxa"/>
              <w:end w:w="80" w:type="dxa"/>
            </w:tcMar>
          </w:tcPr>
          <w:p>
            <w:pPr>
              <w:jc w:val="center"/>
            </w:pPr>
            <w:r/>
            <w:r>
              <w:drawing>
                <wp:inline xmlns:a="http://schemas.openxmlformats.org/drawingml/2006/main" xmlns:pic="http://schemas.openxmlformats.org/drawingml/2006/picture">
                  <wp:extent cx="3896591" cy="5508000"/>
                  <wp:docPr id="2" name="Picture 2"/>
                  <wp:cNvGraphicFramePr>
                    <a:graphicFrameLocks noChangeAspect="1"/>
                  </wp:cNvGraphicFramePr>
                  <a:graphic>
                    <a:graphicData uri="http://schemas.openxmlformats.org/drawingml/2006/picture">
                      <pic:pic>
                        <pic:nvPicPr>
                          <pic:cNvPr id="0" name="award-best-1.png"/>
                          <pic:cNvPicPr/>
                        </pic:nvPicPr>
                        <pic:blipFill>
                          <a:blip r:embed="rId11"/>
                          <a:stretch>
                            <a:fillRect/>
                          </a:stretch>
                        </pic:blipFill>
                        <pic:spPr>
                          <a:xfrm>
                            <a:off x="0" y="0"/>
                            <a:ext cx="3896591" cy="5508000"/>
                          </a:xfrm>
                          <a:prstGeom prst="rect"/>
                        </pic:spPr>
                      </pic:pic>
                    </a:graphicData>
                  </a:graphic>
                </wp:inline>
              </w:drawing>
            </w:r>
          </w:p>
        </w:tc>
      </w:tr>
    </w:tbl>
    <w:p>
      <w:pPr>
        <w:spacing w:before="40"/>
        <w:jc w:val="center"/>
      </w:pPr>
      <w:r>
        <w:rPr>
          <w:rFonts w:ascii="Apple SD Gothic Neo" w:hAnsi="Apple SD Gothic Neo" w:eastAsia="Apple SD Gothic Neo"/>
          <w:b w:val="0"/>
          <w:color w:val="555555"/>
          <w:sz w:val="16"/>
        </w:rPr>
        <w:t>상장 사본: 김규태 개인 성명과 CUEE 팀명이 함께 확인됨</w:t>
      </w:r>
    </w:p>
    <w:p>
      <w:r>
        <w:br w:type="page"/>
      </w:r>
    </w:p>
    <w:tbl>
      <w:tblPr>
        <w:tblW w:type="auto" w:w="0"/>
        <w:tblLayout w:type="fixed"/>
        <w:tblLook w:firstColumn="1" w:firstRow="1" w:lastColumn="0" w:lastRow="0" w:noHBand="0" w:noVBand="1" w:val="04A0"/>
      </w:tblPr>
      <w:tblGrid>
        <w:gridCol w:w="5159"/>
        <w:gridCol w:w="5159"/>
      </w:tblGrid>
      <w:tr>
        <w:tc>
          <w:tcPr>
            <w:tcW w:type="dxa" w:w="1250"/>
            <w:shd w:fill="211D68"/>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FFFFFF"/>
                <w:sz w:val="34"/>
              </w:rPr>
              <w:t>서식 5</w:t>
            </w:r>
          </w:p>
        </w:tc>
        <w:tc>
          <w:tcPr>
            <w:tcW w:type="dxa" w:w="79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color w:val="000000"/>
                <w:sz w:val="34"/>
              </w:rPr>
              <w:t>창업관련 활동 실적 확인서</w:t>
            </w:r>
          </w:p>
        </w:tc>
      </w:tr>
    </w:tbl>
    <w:p>
      <w:pPr>
        <w:spacing w:after="40"/>
      </w:pPr>
    </w:p>
    <w:tbl>
      <w:tblPr>
        <w:tblStyle w:val="TableGrid"/>
        <w:tblW w:type="auto" w:w="0"/>
        <w:tblLayout w:type="fixed"/>
        <w:tblLook w:firstColumn="1" w:firstRow="1" w:lastColumn="0" w:lastRow="0" w:noHBand="0" w:noVBand="1" w:val="04A0"/>
      </w:tblPr>
      <w:tblGrid>
        <w:gridCol w:w="3439"/>
        <w:gridCol w:w="3439"/>
        <w:gridCol w:w="3439"/>
      </w:tblGrid>
      <w:tr>
        <w:tc>
          <w:tcPr>
            <w:tcW w:type="dxa" w:w="31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성명</w:t>
            </w:r>
            <w:r>
              <w:br/>
            </w:r>
            <w:r>
              <w:rPr>
                <w:rFonts w:ascii="Apple SD Gothic Neo" w:hAnsi="Apple SD Gothic Neo" w:eastAsia="Apple SD Gothic Neo"/>
                <w:b w:val="0"/>
                <w:color w:val="000000"/>
                <w:sz w:val="17"/>
              </w:rPr>
              <w:t>- 김규태</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활동명</w:t>
            </w:r>
            <w:r>
              <w:br/>
            </w:r>
            <w:r>
              <w:rPr>
                <w:rFonts w:ascii="Apple SD Gothic Neo" w:hAnsi="Apple SD Gothic Neo" w:eastAsia="Apple SD Gothic Neo"/>
                <w:b w:val="0"/>
                <w:color w:val="000000"/>
                <w:sz w:val="17"/>
              </w:rPr>
              <w:t>- 2026 경남권 대학생 창업동아리 창업역량강화 심화교육 대상</w:t>
            </w:r>
          </w:p>
        </w:tc>
        <w:tc>
          <w:tcPr>
            <w:tcW w:type="dxa" w:w="31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활동구분</w:t>
            </w:r>
            <w:r>
              <w:br/>
            </w:r>
            <w:r>
              <w:rPr>
                <w:rFonts w:ascii="Apple SD Gothic Neo" w:hAnsi="Apple SD Gothic Neo" w:eastAsia="Apple SD Gothic Neo"/>
                <w:b w:val="0"/>
                <w:color w:val="000000"/>
                <w:sz w:val="17"/>
              </w:rPr>
              <w:t>- [실전2단계] 창업경진대회 수상</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활동날짜</w:t>
            </w:r>
            <w:r>
              <w:br/>
            </w:r>
            <w:r>
              <w:rPr>
                <w:rFonts w:ascii="Apple SD Gothic Neo" w:hAnsi="Apple SD Gothic Neo" w:eastAsia="Apple SD Gothic Neo"/>
                <w:b w:val="0"/>
                <w:color w:val="000000"/>
                <w:sz w:val="17"/>
              </w:rPr>
              <w:t>- 2026.05.28.~05.29. (상장 06.16.)</w:t>
            </w:r>
          </w:p>
        </w:tc>
        <w:tc>
          <w:tcPr>
            <w:tcW w:type="dxa" w:w="30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주관기관</w:t>
            </w:r>
            <w:r>
              <w:br/>
            </w:r>
            <w:r>
              <w:rPr>
                <w:rFonts w:ascii="Apple SD Gothic Neo" w:hAnsi="Apple SD Gothic Neo" w:eastAsia="Apple SD Gothic Neo"/>
                <w:b w:val="0"/>
                <w:color w:val="000000"/>
                <w:sz w:val="17"/>
              </w:rPr>
              <w:t>- 경상국립대학교 창업지원단(경남 RISE G-WEST)</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주관기관 연락처</w:t>
            </w:r>
            <w:r>
              <w:br/>
            </w:r>
            <w:r>
              <w:rPr>
                <w:rFonts w:ascii="Apple SD Gothic Neo" w:hAnsi="Apple SD Gothic Neo" w:eastAsia="Apple SD Gothic Neo"/>
                <w:b w:val="0"/>
                <w:color w:val="000000"/>
                <w:sz w:val="17"/>
              </w:rPr>
              <w:t>- 055-772-4692</w:t>
            </w:r>
          </w:p>
        </w:tc>
      </w:tr>
      <w:tr>
        <w:tc>
          <w:tcPr>
            <w:tcW w:type="dxa" w:w="10317"/>
            <w:gridSpan w:val="3"/>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행사정보 및 활동 요약</w:t>
            </w:r>
            <w:r>
              <w:br/>
            </w:r>
            <w:r>
              <w:rPr>
                <w:rFonts w:ascii="Apple SD Gothic Neo" w:hAnsi="Apple SD Gothic Neo" w:eastAsia="Apple SD Gothic Neo"/>
                <w:b w:val="0"/>
                <w:color w:val="000000"/>
                <w:sz w:val="17"/>
              </w:rPr>
              <w:t>심화교육에서 팀원 5명과 발표자료·3분 피칭을 고도화하고, CUEE 팀장·발표자로 최종 경진대회에 참여하여 대상을 수상함.</w:t>
            </w:r>
          </w:p>
        </w:tc>
      </w:tr>
    </w:tbl>
    <w:p>
      <w:pPr>
        <w:spacing w:before="60" w:after="40"/>
      </w:pPr>
      <w:r>
        <w:rPr>
          <w:rFonts w:ascii="Apple SD Gothic Neo" w:hAnsi="Apple SD Gothic Neo" w:eastAsia="Apple SD Gothic Neo"/>
          <w:b/>
          <w:color w:val="000000"/>
          <w:sz w:val="20"/>
        </w:rPr>
        <w:t>실적 관련 증빙</w:t>
      </w:r>
    </w:p>
    <w:tbl>
      <w:tblPr>
        <w:tblStyle w:val="TableGrid"/>
        <w:tblW w:type="auto" w:w="0"/>
        <w:tblLook w:firstColumn="1" w:firstRow="1" w:lastColumn="0" w:lastRow="0" w:noHBand="0" w:noVBand="1" w:val="04A0"/>
      </w:tblPr>
      <w:tblGrid>
        <w:gridCol w:w="10318"/>
      </w:tblGrid>
      <w:tr>
        <w:tc>
          <w:tcPr>
            <w:tcW w:type="dxa" w:w="10318"/>
            <w:vAlign w:val="center"/>
            <w:tcMar>
              <w:top w:w="80" w:type="dxa"/>
              <w:start w:w="80" w:type="dxa"/>
              <w:bottom w:w="80" w:type="dxa"/>
              <w:end w:w="80" w:type="dxa"/>
            </w:tcMar>
          </w:tcPr>
          <w:p>
            <w:pPr>
              <w:jc w:val="center"/>
            </w:pPr>
            <w:r/>
            <w:r>
              <w:drawing>
                <wp:inline xmlns:a="http://schemas.openxmlformats.org/drawingml/2006/main" xmlns:pic="http://schemas.openxmlformats.org/drawingml/2006/picture">
                  <wp:extent cx="4859280" cy="5508000"/>
                  <wp:docPr id="3" name="Picture 3"/>
                  <wp:cNvGraphicFramePr>
                    <a:graphicFrameLocks noChangeAspect="1"/>
                  </wp:cNvGraphicFramePr>
                  <a:graphic>
                    <a:graphicData uri="http://schemas.openxmlformats.org/drawingml/2006/picture">
                      <pic:pic>
                        <pic:nvPicPr>
                          <pic:cNvPr id="0" name="gyeongnam-poster.jpg"/>
                          <pic:cNvPicPr/>
                        </pic:nvPicPr>
                        <pic:blipFill>
                          <a:blip r:embed="rId12"/>
                          <a:stretch>
                            <a:fillRect/>
                          </a:stretch>
                        </pic:blipFill>
                        <pic:spPr>
                          <a:xfrm>
                            <a:off x="0" y="0"/>
                            <a:ext cx="4859280" cy="5508000"/>
                          </a:xfrm>
                          <a:prstGeom prst="rect"/>
                        </pic:spPr>
                      </pic:pic>
                    </a:graphicData>
                  </a:graphic>
                </wp:inline>
              </w:drawing>
            </w:r>
          </w:p>
        </w:tc>
      </w:tr>
    </w:tbl>
    <w:p>
      <w:pPr>
        <w:spacing w:before="40"/>
        <w:jc w:val="center"/>
      </w:pPr>
      <w:r>
        <w:rPr>
          <w:rFonts w:ascii="Apple SD Gothic Neo" w:hAnsi="Apple SD Gothic Neo" w:eastAsia="Apple SD Gothic Neo"/>
          <w:b w:val="0"/>
          <w:color w:val="555555"/>
          <w:sz w:val="16"/>
        </w:rPr>
        <w:t>공식 웹포스터: 심화교육 2026.05.28.~05.29. 일정 및 프로그램 확인</w:t>
      </w:r>
    </w:p>
    <w:p>
      <w:r>
        <w:br w:type="page"/>
      </w:r>
    </w:p>
    <w:tbl>
      <w:tblPr>
        <w:tblW w:type="auto" w:w="0"/>
        <w:tblLayout w:type="fixed"/>
        <w:tblLook w:firstColumn="1" w:firstRow="1" w:lastColumn="0" w:lastRow="0" w:noHBand="0" w:noVBand="1" w:val="04A0"/>
      </w:tblPr>
      <w:tblGrid>
        <w:gridCol w:w="5159"/>
        <w:gridCol w:w="5159"/>
      </w:tblGrid>
      <w:tr>
        <w:tc>
          <w:tcPr>
            <w:tcW w:type="dxa" w:w="1250"/>
            <w:shd w:fill="211D68"/>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FFFFFF"/>
                <w:sz w:val="34"/>
              </w:rPr>
              <w:t>서식 5</w:t>
            </w:r>
          </w:p>
        </w:tc>
        <w:tc>
          <w:tcPr>
            <w:tcW w:type="dxa" w:w="79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color w:val="000000"/>
                <w:sz w:val="34"/>
              </w:rPr>
              <w:t>창업관련 활동 실적 확인서</w:t>
            </w:r>
          </w:p>
        </w:tc>
      </w:tr>
    </w:tbl>
    <w:p>
      <w:pPr>
        <w:spacing w:after="40"/>
      </w:pPr>
    </w:p>
    <w:tbl>
      <w:tblPr>
        <w:tblStyle w:val="TableGrid"/>
        <w:tblW w:type="auto" w:w="0"/>
        <w:tblLayout w:type="fixed"/>
        <w:tblLook w:firstColumn="1" w:firstRow="1" w:lastColumn="0" w:lastRow="0" w:noHBand="0" w:noVBand="1" w:val="04A0"/>
      </w:tblPr>
      <w:tblGrid>
        <w:gridCol w:w="3439"/>
        <w:gridCol w:w="3439"/>
        <w:gridCol w:w="3439"/>
      </w:tblGrid>
      <w:tr>
        <w:tc>
          <w:tcPr>
            <w:tcW w:type="dxa" w:w="31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성명</w:t>
            </w:r>
            <w:r>
              <w:br/>
            </w:r>
            <w:r>
              <w:rPr>
                <w:rFonts w:ascii="Apple SD Gothic Neo" w:hAnsi="Apple SD Gothic Neo" w:eastAsia="Apple SD Gothic Neo"/>
                <w:b w:val="0"/>
                <w:color w:val="000000"/>
                <w:sz w:val="17"/>
              </w:rPr>
              <w:t>- 김규태</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활동명</w:t>
            </w:r>
            <w:r>
              <w:br/>
            </w:r>
            <w:r>
              <w:rPr>
                <w:rFonts w:ascii="Apple SD Gothic Neo" w:hAnsi="Apple SD Gothic Neo" w:eastAsia="Apple SD Gothic Neo"/>
                <w:b w:val="0"/>
                <w:color w:val="000000"/>
                <w:sz w:val="17"/>
              </w:rPr>
              <w:t>- 2026 경남권 대학생 창업동아리 창업역량강화 심화교육 대상</w:t>
            </w:r>
          </w:p>
        </w:tc>
        <w:tc>
          <w:tcPr>
            <w:tcW w:type="dxa" w:w="31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활동구분</w:t>
            </w:r>
            <w:r>
              <w:br/>
            </w:r>
            <w:r>
              <w:rPr>
                <w:rFonts w:ascii="Apple SD Gothic Neo" w:hAnsi="Apple SD Gothic Neo" w:eastAsia="Apple SD Gothic Neo"/>
                <w:b w:val="0"/>
                <w:color w:val="000000"/>
                <w:sz w:val="17"/>
              </w:rPr>
              <w:t>- [실전2단계] 창업경진대회 수상</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활동날짜</w:t>
            </w:r>
            <w:r>
              <w:br/>
            </w:r>
            <w:r>
              <w:rPr>
                <w:rFonts w:ascii="Apple SD Gothic Neo" w:hAnsi="Apple SD Gothic Neo" w:eastAsia="Apple SD Gothic Neo"/>
                <w:b w:val="0"/>
                <w:color w:val="000000"/>
                <w:sz w:val="17"/>
              </w:rPr>
              <w:t>- 2026.05.28.~05.29. (상장 06.16.)</w:t>
            </w:r>
          </w:p>
        </w:tc>
        <w:tc>
          <w:tcPr>
            <w:tcW w:type="dxa" w:w="30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주관기관</w:t>
            </w:r>
            <w:r>
              <w:br/>
            </w:r>
            <w:r>
              <w:rPr>
                <w:rFonts w:ascii="Apple SD Gothic Neo" w:hAnsi="Apple SD Gothic Neo" w:eastAsia="Apple SD Gothic Neo"/>
                <w:b w:val="0"/>
                <w:color w:val="000000"/>
                <w:sz w:val="17"/>
              </w:rPr>
              <w:t>- 경상국립대학교 창업지원단(경남 RISE G-WEST)</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주관기관 연락처</w:t>
            </w:r>
            <w:r>
              <w:br/>
            </w:r>
            <w:r>
              <w:rPr>
                <w:rFonts w:ascii="Apple SD Gothic Neo" w:hAnsi="Apple SD Gothic Neo" w:eastAsia="Apple SD Gothic Neo"/>
                <w:b w:val="0"/>
                <w:color w:val="000000"/>
                <w:sz w:val="17"/>
              </w:rPr>
              <w:t>- 055-772-4692</w:t>
            </w:r>
          </w:p>
        </w:tc>
      </w:tr>
      <w:tr>
        <w:tc>
          <w:tcPr>
            <w:tcW w:type="dxa" w:w="10317"/>
            <w:gridSpan w:val="3"/>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행사정보 및 활동 요약</w:t>
            </w:r>
            <w:r>
              <w:br/>
            </w:r>
            <w:r>
              <w:rPr>
                <w:rFonts w:ascii="Apple SD Gothic Neo" w:hAnsi="Apple SD Gothic Neo" w:eastAsia="Apple SD Gothic Neo"/>
                <w:b w:val="0"/>
                <w:color w:val="000000"/>
                <w:sz w:val="17"/>
              </w:rPr>
              <w:t>심화교육에서 팀원 5명과 발표자료·3분 피칭을 고도화하고, CUEE 팀장·발표자로 최종 경진대회에 참여하여 대상을 수상함.</w:t>
            </w:r>
          </w:p>
        </w:tc>
      </w:tr>
    </w:tbl>
    <w:p>
      <w:pPr>
        <w:spacing w:before="60" w:after="40"/>
      </w:pPr>
      <w:r>
        <w:rPr>
          <w:rFonts w:ascii="Apple SD Gothic Neo" w:hAnsi="Apple SD Gothic Neo" w:eastAsia="Apple SD Gothic Neo"/>
          <w:b/>
          <w:color w:val="000000"/>
          <w:sz w:val="20"/>
        </w:rPr>
        <w:t>실적 관련 증빙</w:t>
      </w:r>
    </w:p>
    <w:tbl>
      <w:tblPr>
        <w:tblStyle w:val="TableGrid"/>
        <w:tblW w:type="auto" w:w="0"/>
        <w:tblLook w:firstColumn="1" w:firstRow="1" w:lastColumn="0" w:lastRow="0" w:noHBand="0" w:noVBand="1" w:val="04A0"/>
      </w:tblPr>
      <w:tblGrid>
        <w:gridCol w:w="10318"/>
      </w:tblGrid>
      <w:tr>
        <w:tc>
          <w:tcPr>
            <w:tcW w:type="dxa" w:w="10318"/>
            <w:vAlign w:val="center"/>
            <w:tcMar>
              <w:top w:w="80" w:type="dxa"/>
              <w:start w:w="80" w:type="dxa"/>
              <w:bottom w:w="80" w:type="dxa"/>
              <w:end w:w="80" w:type="dxa"/>
            </w:tcMar>
          </w:tcPr>
          <w:p>
            <w:pPr>
              <w:jc w:val="center"/>
            </w:pPr>
            <w:r/>
            <w:r>
              <w:drawing>
                <wp:inline xmlns:a="http://schemas.openxmlformats.org/drawingml/2006/main" xmlns:pic="http://schemas.openxmlformats.org/drawingml/2006/picture">
                  <wp:extent cx="3862317" cy="5508000"/>
                  <wp:docPr id="4" name="Picture 4"/>
                  <wp:cNvGraphicFramePr>
                    <a:graphicFrameLocks noChangeAspect="1"/>
                  </wp:cNvGraphicFramePr>
                  <a:graphic>
                    <a:graphicData uri="http://schemas.openxmlformats.org/drawingml/2006/picture">
                      <pic:pic>
                        <pic:nvPicPr>
                          <pic:cNvPr id="0" name="award-grand.png"/>
                          <pic:cNvPicPr/>
                        </pic:nvPicPr>
                        <pic:blipFill>
                          <a:blip r:embed="rId13"/>
                          <a:stretch>
                            <a:fillRect/>
                          </a:stretch>
                        </pic:blipFill>
                        <pic:spPr>
                          <a:xfrm>
                            <a:off x="0" y="0"/>
                            <a:ext cx="3862317" cy="5508000"/>
                          </a:xfrm>
                          <a:prstGeom prst="rect"/>
                        </pic:spPr>
                      </pic:pic>
                    </a:graphicData>
                  </a:graphic>
                </wp:inline>
              </w:drawing>
            </w:r>
          </w:p>
        </w:tc>
      </w:tr>
    </w:tbl>
    <w:p>
      <w:pPr>
        <w:spacing w:before="40"/>
        <w:jc w:val="center"/>
      </w:pPr>
      <w:r>
        <w:rPr>
          <w:rFonts w:ascii="Apple SD Gothic Neo" w:hAnsi="Apple SD Gothic Neo" w:eastAsia="Apple SD Gothic Neo"/>
          <w:b w:val="0"/>
          <w:color w:val="555555"/>
          <w:sz w:val="16"/>
        </w:rPr>
        <w:t>상장 사본: 대상, CUEE 팀명과 김규태 개인 성명 확인</w:t>
      </w:r>
    </w:p>
    <w:p>
      <w:r>
        <w:br w:type="page"/>
      </w:r>
    </w:p>
    <w:tbl>
      <w:tblPr>
        <w:tblW w:type="auto" w:w="0"/>
        <w:tblLayout w:type="fixed"/>
        <w:tblLook w:firstColumn="1" w:firstRow="1" w:lastColumn="0" w:lastRow="0" w:noHBand="0" w:noVBand="1" w:val="04A0"/>
      </w:tblPr>
      <w:tblGrid>
        <w:gridCol w:w="5159"/>
        <w:gridCol w:w="5159"/>
      </w:tblGrid>
      <w:tr>
        <w:tc>
          <w:tcPr>
            <w:tcW w:type="dxa" w:w="1250"/>
            <w:shd w:fill="211D68"/>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FFFFFF"/>
                <w:sz w:val="34"/>
              </w:rPr>
              <w:t>서식 5</w:t>
            </w:r>
          </w:p>
        </w:tc>
        <w:tc>
          <w:tcPr>
            <w:tcW w:type="dxa" w:w="79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color w:val="000000"/>
                <w:sz w:val="34"/>
              </w:rPr>
              <w:t>창업관련 활동 실적 확인서</w:t>
            </w:r>
          </w:p>
        </w:tc>
      </w:tr>
    </w:tbl>
    <w:p>
      <w:pPr>
        <w:spacing w:after="40"/>
      </w:pPr>
    </w:p>
    <w:tbl>
      <w:tblPr>
        <w:tblStyle w:val="TableGrid"/>
        <w:tblW w:type="auto" w:w="0"/>
        <w:tblLayout w:type="fixed"/>
        <w:tblLook w:firstColumn="1" w:firstRow="1" w:lastColumn="0" w:lastRow="0" w:noHBand="0" w:noVBand="1" w:val="04A0"/>
      </w:tblPr>
      <w:tblGrid>
        <w:gridCol w:w="3439"/>
        <w:gridCol w:w="3439"/>
        <w:gridCol w:w="3439"/>
      </w:tblGrid>
      <w:tr>
        <w:tc>
          <w:tcPr>
            <w:tcW w:type="dxa" w:w="31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성명</w:t>
            </w:r>
            <w:r>
              <w:br/>
            </w:r>
            <w:r>
              <w:rPr>
                <w:rFonts w:ascii="Apple SD Gothic Neo" w:hAnsi="Apple SD Gothic Neo" w:eastAsia="Apple SD Gothic Neo"/>
                <w:b w:val="0"/>
                <w:color w:val="000000"/>
                <w:sz w:val="17"/>
              </w:rPr>
              <w:t>- 김규태</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활동명</w:t>
            </w:r>
            <w:r>
              <w:br/>
            </w:r>
            <w:r>
              <w:rPr>
                <w:rFonts w:ascii="Apple SD Gothic Neo" w:hAnsi="Apple SD Gothic Neo" w:eastAsia="Apple SD Gothic Neo"/>
                <w:b w:val="0"/>
                <w:color w:val="000000"/>
                <w:sz w:val="17"/>
              </w:rPr>
              <w:t>- 2026 학생 창업유망팀 300+ 성장트랙 최종선발</w:t>
            </w:r>
          </w:p>
        </w:tc>
        <w:tc>
          <w:tcPr>
            <w:tcW w:type="dxa" w:w="31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활동구분</w:t>
            </w:r>
            <w:r>
              <w:br/>
            </w:r>
            <w:r>
              <w:rPr>
                <w:rFonts w:ascii="Apple SD Gothic Neo" w:hAnsi="Apple SD Gothic Neo" w:eastAsia="Apple SD Gothic Neo"/>
                <w:b w:val="0"/>
                <w:color w:val="000000"/>
                <w:sz w:val="17"/>
              </w:rPr>
              <w:t>- [입문2단계] 창업경진대회</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활동날짜</w:t>
            </w:r>
            <w:r>
              <w:br/>
            </w:r>
            <w:r>
              <w:rPr>
                <w:rFonts w:ascii="Apple SD Gothic Neo" w:hAnsi="Apple SD Gothic Neo" w:eastAsia="Apple SD Gothic Neo"/>
                <w:b w:val="0"/>
                <w:color w:val="000000"/>
                <w:sz w:val="17"/>
              </w:rPr>
              <w:t>- 2026.06.04.</w:t>
            </w:r>
          </w:p>
        </w:tc>
        <w:tc>
          <w:tcPr>
            <w:tcW w:type="dxa" w:w="30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주관기관</w:t>
            </w:r>
            <w:r>
              <w:br/>
            </w:r>
            <w:r>
              <w:rPr>
                <w:rFonts w:ascii="Apple SD Gothic Neo" w:hAnsi="Apple SD Gothic Neo" w:eastAsia="Apple SD Gothic Neo"/>
                <w:b w:val="0"/>
                <w:color w:val="000000"/>
                <w:sz w:val="17"/>
              </w:rPr>
              <w:t>- 교육부·한국연구재단·한국청년기업가정신재단</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주관기관 연락처</w:t>
            </w:r>
            <w:r>
              <w:br/>
            </w:r>
            <w:r>
              <w:rPr>
                <w:rFonts w:ascii="Apple SD Gothic Neo" w:hAnsi="Apple SD Gothic Neo" w:eastAsia="Apple SD Gothic Neo"/>
                <w:b w:val="0"/>
                <w:color w:val="000000"/>
                <w:sz w:val="17"/>
              </w:rPr>
              <w:t>- 02-6953-2698</w:t>
            </w:r>
          </w:p>
        </w:tc>
      </w:tr>
      <w:tr>
        <w:tc>
          <w:tcPr>
            <w:tcW w:type="dxa" w:w="10317"/>
            <w:gridSpan w:val="3"/>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행사정보 및 활동 요약</w:t>
            </w:r>
            <w:r>
              <w:br/>
            </w:r>
            <w:r>
              <w:rPr>
                <w:rFonts w:ascii="Apple SD Gothic Neo" w:hAnsi="Apple SD Gothic Neo" w:eastAsia="Apple SD Gothic Neo"/>
                <w:b w:val="0"/>
                <w:color w:val="000000"/>
                <w:sz w:val="17"/>
              </w:rPr>
              <w:t>CUEE 팀장으로 성장트랙에 최종선발됨. 마이페이지에서 팀명, 최종선발 상태, 활동기간과 등록 팀원 명단이 확인됨.</w:t>
            </w:r>
          </w:p>
        </w:tc>
      </w:tr>
    </w:tbl>
    <w:p>
      <w:pPr>
        <w:spacing w:before="60" w:after="40"/>
      </w:pPr>
      <w:r>
        <w:rPr>
          <w:rFonts w:ascii="Apple SD Gothic Neo" w:hAnsi="Apple SD Gothic Neo" w:eastAsia="Apple SD Gothic Neo"/>
          <w:b/>
          <w:color w:val="000000"/>
          <w:sz w:val="20"/>
        </w:rPr>
        <w:t>실적 관련 증빙</w:t>
      </w:r>
    </w:p>
    <w:tbl>
      <w:tblPr>
        <w:tblStyle w:val="TableGrid"/>
        <w:tblW w:type="auto" w:w="0"/>
        <w:tblLook w:firstColumn="1" w:firstRow="1" w:lastColumn="0" w:lastRow="0" w:noHBand="0" w:noVBand="1" w:val="04A0"/>
      </w:tblPr>
      <w:tblGrid>
        <w:gridCol w:w="10318"/>
      </w:tblGrid>
      <w:tr>
        <w:tc>
          <w:tcPr>
            <w:tcW w:type="dxa" w:w="10318"/>
            <w:vAlign w:val="center"/>
            <w:tcMar>
              <w:top w:w="80" w:type="dxa"/>
              <w:start w:w="80" w:type="dxa"/>
              <w:bottom w:w="80" w:type="dxa"/>
              <w:end w:w="80" w:type="dxa"/>
            </w:tcMar>
          </w:tcPr>
          <w:p>
            <w:pPr>
              <w:jc w:val="center"/>
            </w:pPr>
            <w:r/>
            <w:r>
              <w:drawing>
                <wp:inline xmlns:a="http://schemas.openxmlformats.org/drawingml/2006/main" xmlns:pic="http://schemas.openxmlformats.org/drawingml/2006/picture">
                  <wp:extent cx="5937300" cy="5508000"/>
                  <wp:docPr id="5" name="Picture 5"/>
                  <wp:cNvGraphicFramePr>
                    <a:graphicFrameLocks noChangeAspect="1"/>
                  </wp:cNvGraphicFramePr>
                  <a:graphic>
                    <a:graphicData uri="http://schemas.openxmlformats.org/drawingml/2006/picture">
                      <pic:pic>
                        <pic:nvPicPr>
                          <pic:cNvPr id="0" name="selection-proof.jpg"/>
                          <pic:cNvPicPr/>
                        </pic:nvPicPr>
                        <pic:blipFill>
                          <a:blip r:embed="rId14"/>
                          <a:stretch>
                            <a:fillRect/>
                          </a:stretch>
                        </pic:blipFill>
                        <pic:spPr>
                          <a:xfrm>
                            <a:off x="0" y="0"/>
                            <a:ext cx="5937300" cy="5508000"/>
                          </a:xfrm>
                          <a:prstGeom prst="rect"/>
                        </pic:spPr>
                      </pic:pic>
                    </a:graphicData>
                  </a:graphic>
                </wp:inline>
              </w:drawing>
            </w:r>
          </w:p>
        </w:tc>
      </w:tr>
    </w:tbl>
    <w:p>
      <w:pPr>
        <w:spacing w:before="40"/>
        <w:jc w:val="center"/>
      </w:pPr>
      <w:r>
        <w:rPr>
          <w:rFonts w:ascii="Apple SD Gothic Neo" w:hAnsi="Apple SD Gothic Neo" w:eastAsia="Apple SD Gothic Neo"/>
          <w:b w:val="0"/>
          <w:color w:val="555555"/>
          <w:sz w:val="16"/>
        </w:rPr>
        <w:t>U300+ 마이페이지: 김규태 팀장, 팀명 CUEE(큐), 최종선발 상태</w:t>
      </w:r>
    </w:p>
    <w:p>
      <w:r>
        <w:br w:type="page"/>
      </w:r>
    </w:p>
    <w:tbl>
      <w:tblPr>
        <w:tblW w:type="auto" w:w="0"/>
        <w:tblLayout w:type="fixed"/>
        <w:tblLook w:firstColumn="1" w:firstRow="1" w:lastColumn="0" w:lastRow="0" w:noHBand="0" w:noVBand="1" w:val="04A0"/>
      </w:tblPr>
      <w:tblGrid>
        <w:gridCol w:w="5159"/>
        <w:gridCol w:w="5159"/>
      </w:tblGrid>
      <w:tr>
        <w:tc>
          <w:tcPr>
            <w:tcW w:type="dxa" w:w="1250"/>
            <w:shd w:fill="211D68"/>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FFFFFF"/>
                <w:sz w:val="34"/>
              </w:rPr>
              <w:t>서식 5</w:t>
            </w:r>
          </w:p>
        </w:tc>
        <w:tc>
          <w:tcPr>
            <w:tcW w:type="dxa" w:w="79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color w:val="000000"/>
                <w:sz w:val="34"/>
              </w:rPr>
              <w:t>창업관련 활동 실적 확인서</w:t>
            </w:r>
          </w:p>
        </w:tc>
      </w:tr>
    </w:tbl>
    <w:p>
      <w:pPr>
        <w:spacing w:after="40"/>
      </w:pPr>
    </w:p>
    <w:tbl>
      <w:tblPr>
        <w:tblStyle w:val="TableGrid"/>
        <w:tblW w:type="auto" w:w="0"/>
        <w:tblLayout w:type="fixed"/>
        <w:tblLook w:firstColumn="1" w:firstRow="1" w:lastColumn="0" w:lastRow="0" w:noHBand="0" w:noVBand="1" w:val="04A0"/>
      </w:tblPr>
      <w:tblGrid>
        <w:gridCol w:w="3439"/>
        <w:gridCol w:w="3439"/>
        <w:gridCol w:w="3439"/>
      </w:tblGrid>
      <w:tr>
        <w:tc>
          <w:tcPr>
            <w:tcW w:type="dxa" w:w="31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성명</w:t>
            </w:r>
            <w:r>
              <w:br/>
            </w:r>
            <w:r>
              <w:rPr>
                <w:rFonts w:ascii="Apple SD Gothic Neo" w:hAnsi="Apple SD Gothic Neo" w:eastAsia="Apple SD Gothic Neo"/>
                <w:b w:val="0"/>
                <w:color w:val="000000"/>
                <w:sz w:val="17"/>
              </w:rPr>
              <w:t>- 김규태</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활동명</w:t>
            </w:r>
            <w:r>
              <w:br/>
            </w:r>
            <w:r>
              <w:rPr>
                <w:rFonts w:ascii="Apple SD Gothic Neo" w:hAnsi="Apple SD Gothic Neo" w:eastAsia="Apple SD Gothic Neo"/>
                <w:b w:val="0"/>
                <w:color w:val="000000"/>
                <w:sz w:val="17"/>
              </w:rPr>
              <w:t>- U300+ OT 및 온라인 기본교육 4회</w:t>
            </w:r>
          </w:p>
        </w:tc>
        <w:tc>
          <w:tcPr>
            <w:tcW w:type="dxa" w:w="31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활동구분</w:t>
            </w:r>
            <w:r>
              <w:br/>
            </w:r>
            <w:r>
              <w:rPr>
                <w:rFonts w:ascii="Apple SD Gothic Neo" w:hAnsi="Apple SD Gothic Neo" w:eastAsia="Apple SD Gothic Neo"/>
                <w:b w:val="0"/>
                <w:color w:val="000000"/>
                <w:sz w:val="17"/>
              </w:rPr>
              <w:t>- [실전1단계] 비정규교과 실전창업강좌</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활동날짜</w:t>
            </w:r>
            <w:r>
              <w:br/>
            </w:r>
            <w:r>
              <w:rPr>
                <w:rFonts w:ascii="Apple SD Gothic Neo" w:hAnsi="Apple SD Gothic Neo" w:eastAsia="Apple SD Gothic Neo"/>
                <w:b w:val="0"/>
                <w:color w:val="000000"/>
                <w:sz w:val="17"/>
              </w:rPr>
              <w:t>- 2026.06.12.~07.03.</w:t>
            </w:r>
          </w:p>
        </w:tc>
        <w:tc>
          <w:tcPr>
            <w:tcW w:type="dxa" w:w="30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주관기관</w:t>
            </w:r>
            <w:r>
              <w:br/>
            </w:r>
            <w:r>
              <w:rPr>
                <w:rFonts w:ascii="Apple SD Gothic Neo" w:hAnsi="Apple SD Gothic Neo" w:eastAsia="Apple SD Gothic Neo"/>
                <w:b w:val="0"/>
                <w:color w:val="000000"/>
                <w:sz w:val="17"/>
              </w:rPr>
              <w:t>- 한국청년기업가정신재단</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주관기관 연락처</w:t>
            </w:r>
            <w:r>
              <w:br/>
            </w:r>
            <w:r>
              <w:rPr>
                <w:rFonts w:ascii="Apple SD Gothic Neo" w:hAnsi="Apple SD Gothic Neo" w:eastAsia="Apple SD Gothic Neo"/>
                <w:b w:val="0"/>
                <w:color w:val="000000"/>
                <w:sz w:val="17"/>
              </w:rPr>
              <w:t>- 02-6953-2698</w:t>
            </w:r>
          </w:p>
        </w:tc>
      </w:tr>
      <w:tr>
        <w:tc>
          <w:tcPr>
            <w:tcW w:type="dxa" w:w="10317"/>
            <w:gridSpan w:val="3"/>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행사정보 및 활동 요약</w:t>
            </w:r>
            <w:r>
              <w:br/>
            </w:r>
            <w:r>
              <w:rPr>
                <w:rFonts w:ascii="Apple SD Gothic Neo" w:hAnsi="Apple SD Gothic Neo" w:eastAsia="Apple SD Gothic Neo"/>
                <w:b w:val="0"/>
                <w:color w:val="000000"/>
                <w:sz w:val="17"/>
              </w:rPr>
              <w:t>6월 12일(18:00~20:20), 6월 19일·26일·7월 3일(각 18:00~20:00) 온라인 기본교육에 참여함.</w:t>
            </w:r>
          </w:p>
        </w:tc>
      </w:tr>
    </w:tbl>
    <w:p>
      <w:pPr>
        <w:spacing w:before="60" w:after="40"/>
      </w:pPr>
      <w:r>
        <w:rPr>
          <w:rFonts w:ascii="Apple SD Gothic Neo" w:hAnsi="Apple SD Gothic Neo" w:eastAsia="Apple SD Gothic Neo"/>
          <w:b/>
          <w:color w:val="000000"/>
          <w:sz w:val="20"/>
        </w:rPr>
        <w:t>실적 관련 증빙</w:t>
      </w:r>
    </w:p>
    <w:tbl>
      <w:tblPr>
        <w:tblStyle w:val="TableGrid"/>
        <w:tblW w:type="auto" w:w="0"/>
        <w:tblLook w:firstColumn="1" w:firstRow="1" w:lastColumn="0" w:lastRow="0" w:noHBand="0" w:noVBand="1" w:val="04A0"/>
      </w:tblPr>
      <w:tblGrid>
        <w:gridCol w:w="10318"/>
      </w:tblGrid>
      <w:tr>
        <w:tc>
          <w:tcPr>
            <w:tcW w:type="dxa" w:w="10318"/>
            <w:vAlign w:val="center"/>
            <w:tcMar>
              <w:top w:w="80" w:type="dxa"/>
              <w:start w:w="80" w:type="dxa"/>
              <w:bottom w:w="80" w:type="dxa"/>
              <w:end w:w="80" w:type="dxa"/>
            </w:tcMar>
          </w:tcPr>
          <w:p>
            <w:pPr>
              <w:jc w:val="center"/>
            </w:pPr>
            <w:r/>
            <w:r>
              <w:drawing>
                <wp:inline xmlns:a="http://schemas.openxmlformats.org/drawingml/2006/main" xmlns:pic="http://schemas.openxmlformats.org/drawingml/2006/picture">
                  <wp:extent cx="6192000" cy="4968243"/>
                  <wp:docPr id="6" name="Picture 6"/>
                  <wp:cNvGraphicFramePr>
                    <a:graphicFrameLocks noChangeAspect="1"/>
                  </wp:cNvGraphicFramePr>
                  <a:graphic>
                    <a:graphicData uri="http://schemas.openxmlformats.org/drawingml/2006/picture">
                      <pic:pic>
                        <pic:nvPicPr>
                          <pic:cNvPr id="0" name="training-proof.jpg"/>
                          <pic:cNvPicPr/>
                        </pic:nvPicPr>
                        <pic:blipFill>
                          <a:blip r:embed="rId15"/>
                          <a:stretch>
                            <a:fillRect/>
                          </a:stretch>
                        </pic:blipFill>
                        <pic:spPr>
                          <a:xfrm>
                            <a:off x="0" y="0"/>
                            <a:ext cx="6192000" cy="4968243"/>
                          </a:xfrm>
                          <a:prstGeom prst="rect"/>
                        </pic:spPr>
                      </pic:pic>
                    </a:graphicData>
                  </a:graphic>
                </wp:inline>
              </w:drawing>
            </w:r>
          </w:p>
        </w:tc>
      </w:tr>
    </w:tbl>
    <w:p>
      <w:pPr>
        <w:spacing w:before="40"/>
        <w:jc w:val="center"/>
      </w:pPr>
      <w:r>
        <w:rPr>
          <w:rFonts w:ascii="Apple SD Gothic Neo" w:hAnsi="Apple SD Gothic Neo" w:eastAsia="Apple SD Gothic Neo"/>
          <w:b w:val="0"/>
          <w:color w:val="555555"/>
          <w:sz w:val="16"/>
        </w:rPr>
        <w:t>U300+ 성장과정 교육 화면: 온라인 기본교육 1~4회 일정</w:t>
      </w:r>
    </w:p>
    <w:p>
      <w:r>
        <w:br w:type="page"/>
      </w:r>
    </w:p>
    <w:tbl>
      <w:tblPr>
        <w:tblW w:type="auto" w:w="0"/>
        <w:tblLayout w:type="fixed"/>
        <w:tblLook w:firstColumn="1" w:firstRow="1" w:lastColumn="0" w:lastRow="0" w:noHBand="0" w:noVBand="1" w:val="04A0"/>
      </w:tblPr>
      <w:tblGrid>
        <w:gridCol w:w="5159"/>
        <w:gridCol w:w="5159"/>
      </w:tblGrid>
      <w:tr>
        <w:tc>
          <w:tcPr>
            <w:tcW w:type="dxa" w:w="1250"/>
            <w:shd w:fill="211D68"/>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FFFFFF"/>
                <w:sz w:val="34"/>
              </w:rPr>
              <w:t>서식 5</w:t>
            </w:r>
          </w:p>
        </w:tc>
        <w:tc>
          <w:tcPr>
            <w:tcW w:type="dxa" w:w="79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color w:val="000000"/>
                <w:sz w:val="34"/>
              </w:rPr>
              <w:t>창업관련 활동 실적 확인서</w:t>
            </w:r>
          </w:p>
        </w:tc>
      </w:tr>
    </w:tbl>
    <w:p>
      <w:pPr>
        <w:spacing w:after="40"/>
      </w:pPr>
    </w:p>
    <w:tbl>
      <w:tblPr>
        <w:tblStyle w:val="TableGrid"/>
        <w:tblW w:type="auto" w:w="0"/>
        <w:tblLayout w:type="fixed"/>
        <w:tblLook w:firstColumn="1" w:firstRow="1" w:lastColumn="0" w:lastRow="0" w:noHBand="0" w:noVBand="1" w:val="04A0"/>
      </w:tblPr>
      <w:tblGrid>
        <w:gridCol w:w="3439"/>
        <w:gridCol w:w="3439"/>
        <w:gridCol w:w="3439"/>
      </w:tblGrid>
      <w:tr>
        <w:tc>
          <w:tcPr>
            <w:tcW w:type="dxa" w:w="31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성명</w:t>
            </w:r>
            <w:r>
              <w:br/>
            </w:r>
            <w:r>
              <w:rPr>
                <w:rFonts w:ascii="Apple SD Gothic Neo" w:hAnsi="Apple SD Gothic Neo" w:eastAsia="Apple SD Gothic Neo"/>
                <w:b w:val="0"/>
                <w:color w:val="000000"/>
                <w:sz w:val="17"/>
              </w:rPr>
              <w:t>- 김규태</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활동명</w:t>
            </w:r>
            <w:r>
              <w:br/>
            </w:r>
            <w:r>
              <w:rPr>
                <w:rFonts w:ascii="Apple SD Gothic Neo" w:hAnsi="Apple SD Gothic Neo" w:eastAsia="Apple SD Gothic Neo"/>
                <w:b w:val="0"/>
                <w:color w:val="000000"/>
                <w:sz w:val="17"/>
              </w:rPr>
              <w:t>- U300+ 맞춤형 1:1 멘토링 3회</w:t>
            </w:r>
          </w:p>
        </w:tc>
        <w:tc>
          <w:tcPr>
            <w:tcW w:type="dxa" w:w="31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활동구분</w:t>
            </w:r>
            <w:r>
              <w:br/>
            </w:r>
            <w:r>
              <w:rPr>
                <w:rFonts w:ascii="Apple SD Gothic Neo" w:hAnsi="Apple SD Gothic Neo" w:eastAsia="Apple SD Gothic Neo"/>
                <w:b w:val="0"/>
                <w:color w:val="000000"/>
                <w:sz w:val="17"/>
              </w:rPr>
              <w:t>- [입문1단계] BM구축 멘토링 및 상담</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활동날짜</w:t>
            </w:r>
            <w:r>
              <w:br/>
            </w:r>
            <w:r>
              <w:rPr>
                <w:rFonts w:ascii="Apple SD Gothic Neo" w:hAnsi="Apple SD Gothic Neo" w:eastAsia="Apple SD Gothic Neo"/>
                <w:b w:val="0"/>
                <w:color w:val="000000"/>
                <w:sz w:val="17"/>
              </w:rPr>
              <w:t>- 2026.06.25.~07.10.</w:t>
            </w:r>
          </w:p>
        </w:tc>
        <w:tc>
          <w:tcPr>
            <w:tcW w:type="dxa" w:w="30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주관기관</w:t>
            </w:r>
            <w:r>
              <w:br/>
            </w:r>
            <w:r>
              <w:rPr>
                <w:rFonts w:ascii="Apple SD Gothic Neo" w:hAnsi="Apple SD Gothic Neo" w:eastAsia="Apple SD Gothic Neo"/>
                <w:b w:val="0"/>
                <w:color w:val="000000"/>
                <w:sz w:val="17"/>
              </w:rPr>
              <w:t>- 한국청년기업가정신재단</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주관기관 연락처</w:t>
            </w:r>
            <w:r>
              <w:br/>
            </w:r>
            <w:r>
              <w:rPr>
                <w:rFonts w:ascii="Apple SD Gothic Neo" w:hAnsi="Apple SD Gothic Neo" w:eastAsia="Apple SD Gothic Neo"/>
                <w:b w:val="0"/>
                <w:color w:val="000000"/>
                <w:sz w:val="17"/>
              </w:rPr>
              <w:t>- 02-6953-2698</w:t>
            </w:r>
          </w:p>
        </w:tc>
      </w:tr>
      <w:tr>
        <w:tc>
          <w:tcPr>
            <w:tcW w:type="dxa" w:w="10317"/>
            <w:gridSpan w:val="3"/>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행사정보 및 활동 요약</w:t>
            </w:r>
            <w:r>
              <w:br/>
            </w:r>
            <w:r>
              <w:rPr>
                <w:rFonts w:ascii="Apple SD Gothic Neo" w:hAnsi="Apple SD Gothic Neo" w:eastAsia="Apple SD Gothic Neo"/>
                <w:b w:val="0"/>
                <w:color w:val="000000"/>
                <w:sz w:val="17"/>
              </w:rPr>
              <w:t>6월 25일 14시, 7월 3일 18시 30분, 7월 10일 19시에 각 1시간씩 총 3회의 맞춤형 멘토링을 진행함.</w:t>
            </w:r>
          </w:p>
        </w:tc>
      </w:tr>
    </w:tbl>
    <w:p>
      <w:pPr>
        <w:spacing w:before="60" w:after="40"/>
      </w:pPr>
      <w:r>
        <w:rPr>
          <w:rFonts w:ascii="Apple SD Gothic Neo" w:hAnsi="Apple SD Gothic Neo" w:eastAsia="Apple SD Gothic Neo"/>
          <w:b/>
          <w:color w:val="000000"/>
          <w:sz w:val="20"/>
        </w:rPr>
        <w:t>실적 관련 증빙</w:t>
      </w:r>
    </w:p>
    <w:tbl>
      <w:tblPr>
        <w:tblStyle w:val="TableGrid"/>
        <w:tblW w:type="auto" w:w="0"/>
        <w:tblLook w:firstColumn="1" w:firstRow="1" w:lastColumn="0" w:lastRow="0" w:noHBand="0" w:noVBand="1" w:val="04A0"/>
      </w:tblPr>
      <w:tblGrid>
        <w:gridCol w:w="10318"/>
      </w:tblGrid>
      <w:tr>
        <w:tc>
          <w:tcPr>
            <w:tcW w:type="dxa" w:w="10318"/>
            <w:vAlign w:val="center"/>
            <w:tcMar>
              <w:top w:w="80" w:type="dxa"/>
              <w:start w:w="80" w:type="dxa"/>
              <w:bottom w:w="80" w:type="dxa"/>
              <w:end w:w="80" w:type="dxa"/>
            </w:tcMar>
          </w:tcPr>
          <w:p>
            <w:pPr>
              <w:jc w:val="center"/>
            </w:pPr>
            <w:r/>
            <w:r>
              <w:drawing>
                <wp:inline xmlns:a="http://schemas.openxmlformats.org/drawingml/2006/main" xmlns:pic="http://schemas.openxmlformats.org/drawingml/2006/picture">
                  <wp:extent cx="6192000" cy="4515871"/>
                  <wp:docPr id="7" name="Picture 7"/>
                  <wp:cNvGraphicFramePr>
                    <a:graphicFrameLocks noChangeAspect="1"/>
                  </wp:cNvGraphicFramePr>
                  <a:graphic>
                    <a:graphicData uri="http://schemas.openxmlformats.org/drawingml/2006/picture">
                      <pic:pic>
                        <pic:nvPicPr>
                          <pic:cNvPr id="0" name="mentoring-proof.jpg"/>
                          <pic:cNvPicPr/>
                        </pic:nvPicPr>
                        <pic:blipFill>
                          <a:blip r:embed="rId16"/>
                          <a:stretch>
                            <a:fillRect/>
                          </a:stretch>
                        </pic:blipFill>
                        <pic:spPr>
                          <a:xfrm>
                            <a:off x="0" y="0"/>
                            <a:ext cx="6192000" cy="4515871"/>
                          </a:xfrm>
                          <a:prstGeom prst="rect"/>
                        </pic:spPr>
                      </pic:pic>
                    </a:graphicData>
                  </a:graphic>
                </wp:inline>
              </w:drawing>
            </w:r>
          </w:p>
        </w:tc>
      </w:tr>
    </w:tbl>
    <w:p>
      <w:pPr>
        <w:spacing w:before="40"/>
        <w:jc w:val="center"/>
      </w:pPr>
      <w:r>
        <w:rPr>
          <w:rFonts w:ascii="Apple SD Gothic Neo" w:hAnsi="Apple SD Gothic Neo" w:eastAsia="Apple SD Gothic Neo"/>
          <w:b w:val="0"/>
          <w:color w:val="555555"/>
          <w:sz w:val="16"/>
        </w:rPr>
        <w:t>U300+ 성장과정 화면: 팀당 3회 맞춤형 1:1 멘토링 과정</w:t>
      </w:r>
    </w:p>
    <w:p>
      <w:r>
        <w:br w:type="page"/>
      </w:r>
    </w:p>
    <w:tbl>
      <w:tblPr>
        <w:tblW w:type="auto" w:w="0"/>
        <w:tblLayout w:type="fixed"/>
        <w:tblLook w:firstColumn="1" w:firstRow="1" w:lastColumn="0" w:lastRow="0" w:noHBand="0" w:noVBand="1" w:val="04A0"/>
      </w:tblPr>
      <w:tblGrid>
        <w:gridCol w:w="5159"/>
        <w:gridCol w:w="5159"/>
      </w:tblGrid>
      <w:tr>
        <w:tc>
          <w:tcPr>
            <w:tcW w:type="dxa" w:w="1250"/>
            <w:shd w:fill="211D68"/>
            <w:vAlign w:val="center"/>
            <w:tcMar>
              <w:top w:w="80" w:type="dxa"/>
              <w:start w:w="100" w:type="dxa"/>
              <w:bottom w:w="80" w:type="dxa"/>
              <w:end w:w="100" w:type="dxa"/>
            </w:tcMar>
          </w:tcPr>
          <w:p>
            <w:pPr>
              <w:spacing w:before="0" w:after="0" w:line="264" w:lineRule="auto"/>
              <w:jc w:val="center"/>
            </w:pPr>
            <w:r/>
            <w:r>
              <w:rPr>
                <w:rFonts w:ascii="Apple SD Gothic Neo" w:hAnsi="Apple SD Gothic Neo" w:eastAsia="Apple SD Gothic Neo"/>
                <w:b/>
                <w:color w:val="FFFFFF"/>
                <w:sz w:val="34"/>
              </w:rPr>
              <w:t>서식 5</w:t>
            </w:r>
          </w:p>
        </w:tc>
        <w:tc>
          <w:tcPr>
            <w:tcW w:type="dxa" w:w="79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color w:val="000000"/>
                <w:sz w:val="34"/>
              </w:rPr>
              <w:t>창업관련 활동 실적 확인서</w:t>
            </w:r>
          </w:p>
        </w:tc>
      </w:tr>
    </w:tbl>
    <w:p>
      <w:pPr>
        <w:spacing w:after="40"/>
      </w:pPr>
    </w:p>
    <w:tbl>
      <w:tblPr>
        <w:tblStyle w:val="TableGrid"/>
        <w:tblW w:type="auto" w:w="0"/>
        <w:tblLayout w:type="fixed"/>
        <w:tblLook w:firstColumn="1" w:firstRow="1" w:lastColumn="0" w:lastRow="0" w:noHBand="0" w:noVBand="1" w:val="04A0"/>
      </w:tblPr>
      <w:tblGrid>
        <w:gridCol w:w="3439"/>
        <w:gridCol w:w="3439"/>
        <w:gridCol w:w="3439"/>
      </w:tblGrid>
      <w:tr>
        <w:tc>
          <w:tcPr>
            <w:tcW w:type="dxa" w:w="31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성명</w:t>
            </w:r>
            <w:r>
              <w:br/>
            </w:r>
            <w:r>
              <w:rPr>
                <w:rFonts w:ascii="Apple SD Gothic Neo" w:hAnsi="Apple SD Gothic Neo" w:eastAsia="Apple SD Gothic Neo"/>
                <w:b w:val="0"/>
                <w:color w:val="000000"/>
                <w:sz w:val="17"/>
              </w:rPr>
              <w:t>- 김규태</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활동명</w:t>
            </w:r>
            <w:r>
              <w:br/>
            </w:r>
            <w:r>
              <w:rPr>
                <w:rFonts w:ascii="Apple SD Gothic Neo" w:hAnsi="Apple SD Gothic Neo" w:eastAsia="Apple SD Gothic Neo"/>
                <w:b w:val="0"/>
                <w:color w:val="000000"/>
                <w:sz w:val="17"/>
              </w:rPr>
              <w:t>- U300+ 온라인 전시관 CUEE 아이템 공개</w:t>
            </w:r>
          </w:p>
        </w:tc>
        <w:tc>
          <w:tcPr>
            <w:tcW w:type="dxa" w:w="315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활동구분</w:t>
            </w:r>
            <w:r>
              <w:br/>
            </w:r>
            <w:r>
              <w:rPr>
                <w:rFonts w:ascii="Apple SD Gothic Neo" w:hAnsi="Apple SD Gothic Neo" w:eastAsia="Apple SD Gothic Neo"/>
                <w:b w:val="0"/>
                <w:color w:val="000000"/>
                <w:sz w:val="17"/>
              </w:rPr>
              <w:t>- [실전2단계] 창업활동 성과</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활동날짜</w:t>
            </w:r>
            <w:r>
              <w:br/>
            </w:r>
            <w:r>
              <w:rPr>
                <w:rFonts w:ascii="Apple SD Gothic Neo" w:hAnsi="Apple SD Gothic Neo" w:eastAsia="Apple SD Gothic Neo"/>
                <w:b w:val="0"/>
                <w:color w:val="000000"/>
                <w:sz w:val="17"/>
              </w:rPr>
              <w:t>- 2026.07.29.~07.31.</w:t>
            </w:r>
          </w:p>
        </w:tc>
        <w:tc>
          <w:tcPr>
            <w:tcW w:type="dxa" w:w="3000"/>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 주관기관</w:t>
            </w:r>
            <w:r>
              <w:br/>
            </w:r>
            <w:r>
              <w:rPr>
                <w:rFonts w:ascii="Apple SD Gothic Neo" w:hAnsi="Apple SD Gothic Neo" w:eastAsia="Apple SD Gothic Neo"/>
                <w:b w:val="0"/>
                <w:color w:val="000000"/>
                <w:sz w:val="17"/>
              </w:rPr>
              <w:t>- 교육부·한국연구재단·한국청년기업가정신재단</w:t>
            </w:r>
            <w:r>
              <w:br/>
            </w:r>
            <w:r>
              <w:rPr>
                <w:rFonts w:ascii="Apple SD Gothic Neo" w:hAnsi="Apple SD Gothic Neo" w:eastAsia="Apple SD Gothic Neo"/>
                <w:b w:val="0"/>
                <w:color w:val="000000"/>
                <w:sz w:val="17"/>
              </w:rPr>
            </w:r>
            <w:r>
              <w:br/>
            </w:r>
            <w:r>
              <w:rPr>
                <w:rFonts w:ascii="Apple SD Gothic Neo" w:hAnsi="Apple SD Gothic Neo" w:eastAsia="Apple SD Gothic Neo"/>
                <w:b w:val="0"/>
                <w:color w:val="000000"/>
                <w:sz w:val="17"/>
              </w:rPr>
              <w:t>□ 주관기관 연락처</w:t>
            </w:r>
            <w:r>
              <w:br/>
            </w:r>
            <w:r>
              <w:rPr>
                <w:rFonts w:ascii="Apple SD Gothic Neo" w:hAnsi="Apple SD Gothic Neo" w:eastAsia="Apple SD Gothic Neo"/>
                <w:b w:val="0"/>
                <w:color w:val="000000"/>
                <w:sz w:val="17"/>
              </w:rPr>
              <w:t>- 02-6953-2698</w:t>
            </w:r>
          </w:p>
        </w:tc>
      </w:tr>
      <w:tr>
        <w:tc>
          <w:tcPr>
            <w:tcW w:type="dxa" w:w="10317"/>
            <w:gridSpan w:val="3"/>
            <w:vAlign w:val="center"/>
            <w:tcMar>
              <w:top w:w="80" w:type="dxa"/>
              <w:start w:w="100" w:type="dxa"/>
              <w:bottom w:w="80" w:type="dxa"/>
              <w:end w:w="100" w:type="dxa"/>
            </w:tcMar>
          </w:tcPr>
          <w:p>
            <w:pPr>
              <w:spacing w:before="0" w:after="0" w:line="264" w:lineRule="auto"/>
              <w:jc w:val="left"/>
            </w:pPr>
            <w:r/>
            <w:r>
              <w:rPr>
                <w:rFonts w:ascii="Apple SD Gothic Neo" w:hAnsi="Apple SD Gothic Neo" w:eastAsia="Apple SD Gothic Neo"/>
                <w:b w:val="0"/>
                <w:color w:val="000000"/>
                <w:sz w:val="17"/>
              </w:rPr>
              <w:t>행사정보 및 활동 요약</w:t>
            </w:r>
            <w:r>
              <w:br/>
            </w:r>
            <w:r>
              <w:rPr>
                <w:rFonts w:ascii="Apple SD Gothic Neo" w:hAnsi="Apple SD Gothic Neo" w:eastAsia="Apple SD Gothic Neo"/>
                <w:b w:val="0"/>
                <w:color w:val="000000"/>
                <w:sz w:val="17"/>
              </w:rPr>
              <w:t>7월 29일부터 U300+ 온라인 전시관에 CUEE 소개, 문제정의, MVP 이미지와 팀 정보를 공개함. 공개 URL: https://u300.kr/ipo/detail/2/637</w:t>
            </w:r>
          </w:p>
        </w:tc>
      </w:tr>
    </w:tbl>
    <w:p>
      <w:pPr>
        <w:spacing w:before="60" w:after="40"/>
      </w:pPr>
      <w:r>
        <w:rPr>
          <w:rFonts w:ascii="Apple SD Gothic Neo" w:hAnsi="Apple SD Gothic Neo" w:eastAsia="Apple SD Gothic Neo"/>
          <w:b/>
          <w:color w:val="000000"/>
          <w:sz w:val="20"/>
        </w:rPr>
        <w:t>실적 관련 증빙</w:t>
      </w:r>
    </w:p>
    <w:tbl>
      <w:tblPr>
        <w:tblStyle w:val="TableGrid"/>
        <w:tblW w:type="auto" w:w="0"/>
        <w:tblLook w:firstColumn="1" w:firstRow="1" w:lastColumn="0" w:lastRow="0" w:noHBand="0" w:noVBand="1" w:val="04A0"/>
      </w:tblPr>
      <w:tblGrid>
        <w:gridCol w:w="10318"/>
      </w:tblGrid>
      <w:tr>
        <w:tc>
          <w:tcPr>
            <w:tcW w:type="dxa" w:w="10318"/>
            <w:vAlign w:val="center"/>
            <w:tcMar>
              <w:top w:w="80" w:type="dxa"/>
              <w:start w:w="80" w:type="dxa"/>
              <w:bottom w:w="80" w:type="dxa"/>
              <w:end w:w="80" w:type="dxa"/>
            </w:tcMar>
          </w:tcPr>
          <w:p>
            <w:pPr>
              <w:jc w:val="center"/>
            </w:pPr>
            <w:r/>
            <w:r>
              <w:drawing>
                <wp:inline xmlns:a="http://schemas.openxmlformats.org/drawingml/2006/main" xmlns:pic="http://schemas.openxmlformats.org/drawingml/2006/picture">
                  <wp:extent cx="4048380" cy="5508000"/>
                  <wp:docPr id="8" name="Picture 8"/>
                  <wp:cNvGraphicFramePr>
                    <a:graphicFrameLocks noChangeAspect="1"/>
                  </wp:cNvGraphicFramePr>
                  <a:graphic>
                    <a:graphicData uri="http://schemas.openxmlformats.org/drawingml/2006/picture">
                      <pic:pic>
                        <pic:nvPicPr>
                          <pic:cNvPr id="0" name="exhibition-proof.jpg"/>
                          <pic:cNvPicPr/>
                        </pic:nvPicPr>
                        <pic:blipFill>
                          <a:blip r:embed="rId17"/>
                          <a:stretch>
                            <a:fillRect/>
                          </a:stretch>
                        </pic:blipFill>
                        <pic:spPr>
                          <a:xfrm>
                            <a:off x="0" y="0"/>
                            <a:ext cx="4048380" cy="5508000"/>
                          </a:xfrm>
                          <a:prstGeom prst="rect"/>
                        </pic:spPr>
                      </pic:pic>
                    </a:graphicData>
                  </a:graphic>
                </wp:inline>
              </w:drawing>
            </w:r>
          </w:p>
        </w:tc>
      </w:tr>
    </w:tbl>
    <w:p>
      <w:pPr>
        <w:spacing w:before="40"/>
        <w:jc w:val="center"/>
      </w:pPr>
      <w:r>
        <w:rPr>
          <w:rFonts w:ascii="Apple SD Gothic Neo" w:hAnsi="Apple SD Gothic Neo" w:eastAsia="Apple SD Gothic Neo"/>
          <w:b w:val="0"/>
          <w:color w:val="555555"/>
          <w:sz w:val="16"/>
        </w:rPr>
        <w:t>U300+ 온라인 전시관 공개 화면: CUEE 아이템명·소개·MVP 자료</w:t>
      </w:r>
    </w:p>
    <w:sectPr w:rsidR="00FC693F" w:rsidRPr="0006063C" w:rsidSect="00034616">
      <w:footerReference w:type="default" r:id="rId9"/>
      <w:pgSz w:w="11906" w:h="16838"/>
      <w:pgMar w:top="680" w:right="794" w:bottom="680" w:left="79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color w:val="666666"/>
        <w:sz w:val="16"/>
      </w:rPr>
      <w:t>2026학년도 1학기 DINO 창업장려금 | 김규태</w:t>
    </w:r>
    <w:r>
      <w:rPr>
        <w:rFonts w:ascii="Apple SD Gothic Neo" w:hAnsi="Apple SD Gothic Neo" w:eastAsia="Apple SD Gothic Neo"/>
        <w:b w:val="0"/>
        <w:color w:val="666666"/>
        <w:sz w:val="16"/>
      </w:rPr>
      <w:t>2026학년도 1학기 DINO 창업장려금 | 김규태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